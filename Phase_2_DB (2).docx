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56B9" w14:textId="06EFA497" w:rsidR="00CD7D0D" w:rsidRDefault="00CD7D0D" w:rsidP="00CD7D0D">
      <w:pPr>
        <w:jc w:val="center"/>
        <w:rPr>
          <w:rFonts w:ascii="Bahnschrift SemiBold" w:hAnsi="Bahnschrift SemiBold"/>
          <w:sz w:val="44"/>
          <w:szCs w:val="44"/>
          <w:rtl/>
          <w:lang w:bidi="ar-EG"/>
        </w:rPr>
      </w:pPr>
      <w:r w:rsidRPr="006C1BD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EA210F" wp14:editId="726BB67A">
                <wp:simplePos x="0" y="0"/>
                <wp:positionH relativeFrom="margin">
                  <wp:posOffset>-66040</wp:posOffset>
                </wp:positionH>
                <wp:positionV relativeFrom="paragraph">
                  <wp:posOffset>5715</wp:posOffset>
                </wp:positionV>
                <wp:extent cx="5547360" cy="401320"/>
                <wp:effectExtent l="0" t="0" r="0" b="0"/>
                <wp:wrapNone/>
                <wp:docPr id="1347776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94C12" w14:textId="77777777" w:rsidR="00CD7D0D" w:rsidRPr="00CD7D0D" w:rsidRDefault="00CD7D0D" w:rsidP="00CD7D0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7D0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Introduction to Database Systems</w:t>
                            </w:r>
                            <w:r w:rsidRPr="00CD7D0D"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36"/>
                                <w:szCs w:val="36"/>
                              </w:rPr>
                              <w:t>‬</w:t>
                            </w:r>
                            <w:r w:rsidRPr="00CD7D0D"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36"/>
                                <w:szCs w:val="36"/>
                                <w:rtl/>
                              </w:rPr>
                              <w:t>‏</w:t>
                            </w:r>
                          </w:p>
                          <w:p w14:paraId="3026ABB9" w14:textId="3202349D" w:rsidR="00CD7D0D" w:rsidRPr="00CA6B84" w:rsidRDefault="00CD7D0D" w:rsidP="00CD7D0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A21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2pt;margin-top:.45pt;width:436.8pt;height:31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" filled="f" stroked="f" strokeweight=".5pt">
                <v:textbox>
                  <w:txbxContent>
                    <w:p w14:paraId="19A94C12" w14:textId="77777777" w:rsidR="00CD7D0D" w:rsidRPr="00CD7D0D" w:rsidRDefault="00CD7D0D" w:rsidP="00CD7D0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D7D0D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  <w:t>Introduction to Database Systems</w:t>
                      </w:r>
                      <w:r w:rsidRPr="00CD7D0D"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0000"/>
                          <w:sz w:val="36"/>
                          <w:szCs w:val="36"/>
                        </w:rPr>
                        <w:t>‬</w:t>
                      </w:r>
                      <w:r w:rsidRPr="00CD7D0D"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0000"/>
                          <w:sz w:val="36"/>
                          <w:szCs w:val="36"/>
                          <w:rtl/>
                        </w:rPr>
                        <w:t>‏</w:t>
                      </w:r>
                    </w:p>
                    <w:p w14:paraId="3026ABB9" w14:textId="3202349D" w:rsidR="00CD7D0D" w:rsidRPr="00CA6B84" w:rsidRDefault="00CD7D0D" w:rsidP="00CD7D0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04BBD7" w14:textId="0C8E0862" w:rsidR="00CD7D0D" w:rsidRDefault="00CD7D0D" w:rsidP="00CD7D0D">
      <w:pPr>
        <w:jc w:val="center"/>
        <w:rPr>
          <w:rFonts w:ascii="Bahnschrift SemiBold" w:hAnsi="Bahnschrift SemiBold"/>
          <w:sz w:val="44"/>
          <w:szCs w:val="44"/>
        </w:rPr>
      </w:pPr>
      <w:r w:rsidRPr="006C1BD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029EB" wp14:editId="33BF5456">
                <wp:simplePos x="0" y="0"/>
                <wp:positionH relativeFrom="margin">
                  <wp:posOffset>-60960</wp:posOffset>
                </wp:positionH>
                <wp:positionV relativeFrom="paragraph">
                  <wp:posOffset>40640</wp:posOffset>
                </wp:positionV>
                <wp:extent cx="5547360" cy="401782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26A5F" w14:textId="77777777" w:rsidR="00CD7D0D" w:rsidRPr="00CD7D0D" w:rsidRDefault="00CD7D0D" w:rsidP="00CD7D0D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CD7D0D">
                              <w:rPr>
                                <w:rFonts w:ascii="Bahnschrift SemiBold" w:hAnsi="Bahnschrift SemiBold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Car Insurance Company System</w:t>
                            </w:r>
                          </w:p>
                          <w:p w14:paraId="6E44C783" w14:textId="46AC324C" w:rsidR="00CD7D0D" w:rsidRPr="00BC7284" w:rsidRDefault="00CD7D0D" w:rsidP="00CD7D0D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029EB" id="_x0000_s1027" type="#_x0000_t202" style="position:absolute;left:0;text-align:left;margin-left:-4.8pt;margin-top:3.2pt;width:436.8pt;height:31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" filled="f" stroked="f" strokeweight=".5pt">
                <v:textbox>
                  <w:txbxContent>
                    <w:p w14:paraId="57126A5F" w14:textId="77777777" w:rsidR="00CD7D0D" w:rsidRPr="00CD7D0D" w:rsidRDefault="00CD7D0D" w:rsidP="00CD7D0D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CD7D0D">
                        <w:rPr>
                          <w:rFonts w:ascii="Bahnschrift SemiBold" w:hAnsi="Bahnschrift SemiBold"/>
                          <w:b/>
                          <w:bCs/>
                          <w:color w:val="FF0000"/>
                          <w:sz w:val="36"/>
                          <w:szCs w:val="36"/>
                        </w:rPr>
                        <w:t>Car Insurance Company System</w:t>
                      </w:r>
                    </w:p>
                    <w:p w14:paraId="6E44C783" w14:textId="46AC324C" w:rsidR="00CD7D0D" w:rsidRPr="00BC7284" w:rsidRDefault="00CD7D0D" w:rsidP="00CD7D0D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color w:val="FF0000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A70FA1" w14:textId="6651F39F" w:rsidR="00CD7D0D" w:rsidRDefault="00CD7D0D" w:rsidP="00CD7D0D">
      <w:pPr>
        <w:jc w:val="center"/>
        <w:rPr>
          <w:rFonts w:ascii="Bahnschrift SemiBold" w:hAnsi="Bahnschrift SemiBold"/>
          <w:sz w:val="44"/>
          <w:szCs w:val="44"/>
        </w:rPr>
      </w:pPr>
      <w:r w:rsidRPr="006C1BD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BEA6CB" wp14:editId="01B350EE">
                <wp:simplePos x="0" y="0"/>
                <wp:positionH relativeFrom="margin">
                  <wp:posOffset>-144780</wp:posOffset>
                </wp:positionH>
                <wp:positionV relativeFrom="paragraph">
                  <wp:posOffset>243205</wp:posOffset>
                </wp:positionV>
                <wp:extent cx="5562600" cy="576943"/>
                <wp:effectExtent l="0" t="0" r="0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576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86214" w14:textId="727F3CE9" w:rsidR="00CD7D0D" w:rsidRPr="00F1695B" w:rsidRDefault="00CD7D0D" w:rsidP="00CD7D0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F1695B">
                              <w:rPr>
                                <w:b/>
                                <w:bCs/>
                                <w:sz w:val="56"/>
                                <w:szCs w:val="56"/>
                                <w:highlight w:val="yellow"/>
                                <w:u w:val="single"/>
                              </w:rPr>
                              <w:t xml:space="preserve">Phase </w:t>
                            </w:r>
                            <w:r w:rsidR="00B52C74" w:rsidRPr="00B52C74">
                              <w:rPr>
                                <w:b/>
                                <w:bCs/>
                                <w:sz w:val="56"/>
                                <w:szCs w:val="56"/>
                                <w:highlight w:val="yellow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EA6CB" id="_x0000_s1028" type="#_x0000_t202" style="position:absolute;left:0;text-align:left;margin-left:-11.4pt;margin-top:19.15pt;width:438pt;height:45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" filled="f" stroked="f" strokeweight=".5pt">
                <v:textbox>
                  <w:txbxContent>
                    <w:p w14:paraId="2B586214" w14:textId="727F3CE9" w:rsidR="00CD7D0D" w:rsidRPr="00F1695B" w:rsidRDefault="00CD7D0D" w:rsidP="00CD7D0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</w:pPr>
                      <w:r w:rsidRPr="00F1695B">
                        <w:rPr>
                          <w:b/>
                          <w:bCs/>
                          <w:sz w:val="56"/>
                          <w:szCs w:val="56"/>
                          <w:highlight w:val="yellow"/>
                          <w:u w:val="single"/>
                        </w:rPr>
                        <w:t xml:space="preserve">Phase </w:t>
                      </w:r>
                      <w:r w:rsidR="00B52C74" w:rsidRPr="00B52C74">
                        <w:rPr>
                          <w:b/>
                          <w:bCs/>
                          <w:sz w:val="56"/>
                          <w:szCs w:val="56"/>
                          <w:highlight w:val="yellow"/>
                          <w:u w:val="single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EA3AC" w14:textId="358E48C0" w:rsidR="00CD7D0D" w:rsidRP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D0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87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4766"/>
        <w:gridCol w:w="1357"/>
      </w:tblGrid>
      <w:tr w:rsidR="00CD7D0D" w:rsidRPr="00CD7D0D" w14:paraId="25A27F4D" w14:textId="77777777" w:rsidTr="00CD7D0D">
        <w:trPr>
          <w:trHeight w:val="7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9D407" w14:textId="77777777" w:rsidR="00CD7D0D" w:rsidRPr="00CD7D0D" w:rsidRDefault="00CD7D0D" w:rsidP="00CD7D0D">
            <w:pPr>
              <w:spacing w:after="0" w:line="480" w:lineRule="auto"/>
              <w:ind w:left="50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7E284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9B0DA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Slot</w:t>
            </w:r>
          </w:p>
        </w:tc>
      </w:tr>
      <w:tr w:rsidR="00CD7D0D" w:rsidRPr="00CD7D0D" w14:paraId="40BFBB99" w14:textId="77777777" w:rsidTr="00CD7D0D">
        <w:trPr>
          <w:trHeight w:val="7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A7A39" w14:textId="77777777" w:rsidR="00CD7D0D" w:rsidRPr="00CD7D0D" w:rsidRDefault="00CD7D0D" w:rsidP="00CD7D0D">
            <w:pPr>
              <w:spacing w:after="0" w:line="480" w:lineRule="auto"/>
              <w:ind w:left="48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20236106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FC0F6" w14:textId="0CDB16A1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proofErr w:type="spellStart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Mo’men</w:t>
            </w:r>
            <w:proofErr w:type="spellEnd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 xml:space="preserve"> Osman Mohamed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A788F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  <w:tr w:rsidR="00CD7D0D" w:rsidRPr="00CD7D0D" w14:paraId="7CCDF162" w14:textId="77777777" w:rsidTr="00CD7D0D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8CB886" w14:textId="77777777" w:rsidR="00CD7D0D" w:rsidRPr="00CD7D0D" w:rsidRDefault="00CD7D0D" w:rsidP="00CD7D0D">
            <w:pPr>
              <w:spacing w:after="0" w:line="480" w:lineRule="auto"/>
              <w:ind w:left="46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20236041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F9B49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proofErr w:type="spellStart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Zeyad</w:t>
            </w:r>
            <w:proofErr w:type="spellEnd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 xml:space="preserve"> Ahmed Ehsan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45189C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  <w:tr w:rsidR="00CD7D0D" w:rsidRPr="00CD7D0D" w14:paraId="45C3CC01" w14:textId="77777777" w:rsidTr="00CD7D0D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23F35" w14:textId="77777777" w:rsidR="00CD7D0D" w:rsidRPr="00CD7D0D" w:rsidRDefault="00CD7D0D" w:rsidP="00CD7D0D">
            <w:pPr>
              <w:spacing w:after="0" w:line="480" w:lineRule="auto"/>
              <w:ind w:left="48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20236080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2F7871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 xml:space="preserve">Malek Taha </w:t>
            </w:r>
            <w:proofErr w:type="spellStart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Esmaiel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C7CFE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  <w:tr w:rsidR="00CD7D0D" w:rsidRPr="00CD7D0D" w14:paraId="1F2C8502" w14:textId="77777777" w:rsidTr="00CD7D0D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7610E5" w14:textId="77777777" w:rsidR="00CD7D0D" w:rsidRPr="00CD7D0D" w:rsidRDefault="00CD7D0D" w:rsidP="00CD7D0D">
            <w:pPr>
              <w:spacing w:after="0" w:line="480" w:lineRule="auto"/>
              <w:ind w:left="48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20236062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2CA7A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Omar Hafez 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E8762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  <w:tr w:rsidR="00CD7D0D" w:rsidRPr="00CD7D0D" w14:paraId="0CA5A818" w14:textId="77777777" w:rsidTr="00CD7D0D">
        <w:trPr>
          <w:trHeight w:val="7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75F5E" w14:textId="77777777" w:rsidR="00CD7D0D" w:rsidRPr="00CD7D0D" w:rsidRDefault="00CD7D0D" w:rsidP="00CD7D0D">
            <w:pPr>
              <w:spacing w:after="0" w:line="480" w:lineRule="auto"/>
              <w:ind w:left="48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20235042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12511E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Mousa Mohamed Mousa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BEE00A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  <w:tr w:rsidR="00CD7D0D" w:rsidRPr="00CD7D0D" w14:paraId="631D3BE0" w14:textId="77777777" w:rsidTr="00CD7D0D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E46A2" w14:textId="77777777" w:rsidR="00CD7D0D" w:rsidRPr="00CD7D0D" w:rsidRDefault="00CD7D0D" w:rsidP="00CD7D0D">
            <w:pPr>
              <w:spacing w:after="0" w:line="480" w:lineRule="auto"/>
              <w:ind w:left="48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20236133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88B3E" w14:textId="77777777" w:rsidR="00CD7D0D" w:rsidRPr="00CD7D0D" w:rsidRDefault="00CD7D0D" w:rsidP="00CD7D0D">
            <w:pPr>
              <w:spacing w:after="0" w:line="480" w:lineRule="auto"/>
              <w:ind w:left="240" w:right="140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 xml:space="preserve">Alaa Ahmed </w:t>
            </w:r>
            <w:proofErr w:type="spellStart"/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Atia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2B3ED" w14:textId="77777777" w:rsidR="00CD7D0D" w:rsidRPr="00CD7D0D" w:rsidRDefault="00CD7D0D" w:rsidP="00CD7D0D">
            <w:pPr>
              <w:spacing w:after="0" w:line="480" w:lineRule="auto"/>
              <w:ind w:left="240" w:right="140"/>
              <w:jc w:val="center"/>
              <w:rPr>
                <w:rFonts w:ascii="Bahnschrift SemiBold" w:hAnsi="Bahnschrift SemiBold"/>
                <w:b/>
                <w:bCs/>
                <w:sz w:val="28"/>
                <w:szCs w:val="28"/>
              </w:rPr>
            </w:pPr>
            <w:r w:rsidRPr="00CD7D0D">
              <w:rPr>
                <w:rFonts w:ascii="Bahnschrift SemiBold" w:hAnsi="Bahnschrift SemiBold"/>
                <w:b/>
                <w:bCs/>
                <w:sz w:val="28"/>
                <w:szCs w:val="28"/>
              </w:rPr>
              <w:t>S1</w:t>
            </w:r>
          </w:p>
        </w:tc>
      </w:tr>
    </w:tbl>
    <w:p w14:paraId="738EE3BA" w14:textId="2E89B4A2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37E3E" w14:textId="796F1717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5D640" w14:textId="678929B1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16057" w14:textId="79A9B8CD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39072" w14:textId="12696EE9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0A01B" w14:textId="6B9B263D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6EADF" w14:textId="1C3D3878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C03B2" w14:textId="2916B508" w:rsid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BC700" w14:textId="77777777" w:rsidR="00CD7D0D" w:rsidRPr="00CD7D0D" w:rsidRDefault="00CD7D0D" w:rsidP="00CD7D0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268A5" w14:textId="42918C62" w:rsidR="007437E0" w:rsidRDefault="00CD7D0D" w:rsidP="007437E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lastRenderedPageBreak/>
        <w:t>Project 10</w:t>
      </w: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: Car Insurance Company System - Phase </w:t>
      </w:r>
      <w:r w:rsidR="005A2E40">
        <w:rPr>
          <w:rFonts w:ascii="Arial" w:eastAsia="Times New Roman" w:hAnsi="Arial" w:cs="Arial"/>
          <w:b/>
          <w:bCs/>
          <w:color w:val="000000"/>
          <w:sz w:val="28"/>
          <w:szCs w:val="28"/>
        </w:rPr>
        <w:t>2</w:t>
      </w: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</w:p>
    <w:p w14:paraId="4BC3513A" w14:textId="1DC3A8E0" w:rsidR="00CD7D0D" w:rsidRPr="00CD7D0D" w:rsidRDefault="00CD7D0D" w:rsidP="007437E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CD7D0D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Submission</w:t>
      </w:r>
    </w:p>
    <w:p w14:paraId="1F100540" w14:textId="77777777" w:rsidR="00CD7D0D" w:rsidRPr="00CD7D0D" w:rsidRDefault="00CD7D0D" w:rsidP="007437E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TA</w:t>
      </w: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</w:rPr>
        <w:t>: Ibrahim Gomaa</w:t>
      </w:r>
    </w:p>
    <w:p w14:paraId="44A6204C" w14:textId="77777777" w:rsidR="00CD7D0D" w:rsidRPr="00CD7D0D" w:rsidRDefault="00CD7D0D" w:rsidP="007437E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Title</w:t>
      </w: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</w:rPr>
        <w:t>: Car Insurance Company System</w:t>
      </w:r>
    </w:p>
    <w:p w14:paraId="7745DF3E" w14:textId="53682E82" w:rsidR="00CD7D0D" w:rsidRPr="00B52C74" w:rsidRDefault="00CD7D0D" w:rsidP="00B52C74">
      <w:pPr>
        <w:ind w:left="-709"/>
        <w:rPr>
          <w:rFonts w:ascii="Arial" w:hAnsi="Arial" w:cs="Arial"/>
          <w:b/>
          <w:bCs/>
          <w:color w:val="000000"/>
          <w:sz w:val="28"/>
          <w:szCs w:val="28"/>
        </w:rPr>
      </w:pP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Phase</w:t>
      </w:r>
      <w:r w:rsidRPr="00CD7D0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: </w:t>
      </w:r>
      <w:r w:rsidR="00B52C74" w:rsidRPr="00B52C74">
        <w:rPr>
          <w:rFonts w:ascii="Arial" w:hAnsi="Arial" w:cs="Arial"/>
          <w:b/>
          <w:bCs/>
          <w:color w:val="000000"/>
          <w:sz w:val="28"/>
          <w:szCs w:val="28"/>
        </w:rPr>
        <w:t xml:space="preserve"> Phase 2 </w:t>
      </w:r>
      <w:r w:rsidR="00B52C74" w:rsidRPr="00B52C74">
        <w:rPr>
          <w:rFonts w:ascii="Arial" w:hAnsi="Arial" w:cs="Arial"/>
          <w:color w:val="000000"/>
          <w:sz w:val="28"/>
          <w:szCs w:val="28"/>
        </w:rPr>
        <w:t>(Software Application + Conceptual ERD + Physical ERD + Implemented Database on MS SQL Server)</w:t>
      </w:r>
    </w:p>
    <w:p w14:paraId="4E92329A" w14:textId="77777777" w:rsidR="00CD7D0D" w:rsidRPr="00CD7D0D" w:rsidRDefault="00CD7D0D" w:rsidP="007437E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 w:rsidRPr="00CD7D0D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Cover Sheet</w:t>
      </w:r>
    </w:p>
    <w:p w14:paraId="59AC1922" w14:textId="77777777" w:rsidR="00CD7D0D" w:rsidRPr="00CD7D0D" w:rsidRDefault="00CD7D0D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  <w:r w:rsidRPr="00CD7D0D">
        <w:rPr>
          <w:rFonts w:ascii="Bahnschrift SemiBold" w:hAnsi="Bahnschrift SemiBold"/>
          <w:b/>
          <w:bCs/>
          <w:sz w:val="24"/>
          <w:szCs w:val="24"/>
        </w:rPr>
        <w:t>Project Overview</w:t>
      </w:r>
    </w:p>
    <w:p w14:paraId="3A4D095D" w14:textId="771DE873" w:rsidR="00CD7D0D" w:rsidRDefault="00CD7D0D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  <w:r w:rsidRPr="00CD7D0D">
        <w:rPr>
          <w:rFonts w:ascii="Bahnschrift SemiBold" w:hAnsi="Bahnschrift SemiBold"/>
          <w:b/>
          <w:bCs/>
          <w:sz w:val="24"/>
          <w:szCs w:val="24"/>
        </w:rPr>
        <w:t xml:space="preserve">This document presents the Entity Relationship Diagram (ERD) for the Car Insurance Company System, which manages customer data, car ownership, and accident records. </w:t>
      </w:r>
      <w:r w:rsidRPr="00031A7E">
        <w:rPr>
          <w:rFonts w:ascii="Bahnschrift SemiBold" w:hAnsi="Bahnschrift SemiBold"/>
          <w:b/>
          <w:bCs/>
        </w:rPr>
        <w:t>The</w:t>
      </w:r>
      <w:r w:rsidRPr="00CD7D0D">
        <w:rPr>
          <w:rFonts w:ascii="Bahnschrift SemiBold" w:hAnsi="Bahnschrift SemiBold"/>
          <w:b/>
          <w:bCs/>
          <w:sz w:val="24"/>
          <w:szCs w:val="24"/>
        </w:rPr>
        <w:t xml:space="preserve"> system allows for customer and </w:t>
      </w:r>
      <w:r w:rsidR="00A3227E">
        <w:rPr>
          <w:rFonts w:ascii="Bahnschrift SemiBold" w:hAnsi="Bahnschrift SemiBold"/>
          <w:b/>
          <w:bCs/>
          <w:sz w:val="24"/>
          <w:szCs w:val="24"/>
        </w:rPr>
        <w:t>Car</w:t>
      </w:r>
      <w:r w:rsidRPr="00CD7D0D">
        <w:rPr>
          <w:rFonts w:ascii="Bahnschrift SemiBold" w:hAnsi="Bahnschrift SemiBold"/>
          <w:b/>
          <w:bCs/>
          <w:sz w:val="24"/>
          <w:szCs w:val="24"/>
        </w:rPr>
        <w:t xml:space="preserve"> management, accident tracking, and report generation.</w:t>
      </w:r>
    </w:p>
    <w:p w14:paraId="45377BFB" w14:textId="77777777" w:rsidR="00087EA5" w:rsidRDefault="00087EA5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</w:p>
    <w:p w14:paraId="0DEA002A" w14:textId="77777777" w:rsidR="00087EA5" w:rsidRDefault="00087EA5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</w:p>
    <w:p w14:paraId="3101106F" w14:textId="77777777" w:rsidR="00031A7E" w:rsidRPr="00087EA5" w:rsidRDefault="00031A7E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</w:p>
    <w:p w14:paraId="386D10B9" w14:textId="1D36F099" w:rsidR="00CD7D0D" w:rsidRPr="00031A7E" w:rsidRDefault="00031A7E" w:rsidP="007437E0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u w:val="single"/>
        </w:rPr>
      </w:pPr>
      <w:proofErr w:type="spellStart"/>
      <w:r w:rsidRPr="00031A7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u w:val="single"/>
        </w:rPr>
        <w:t>Requirments</w:t>
      </w:r>
      <w:proofErr w:type="spellEnd"/>
      <w:r w:rsidRPr="00031A7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u w:val="single"/>
        </w:rPr>
        <w:t>:</w:t>
      </w:r>
    </w:p>
    <w:p w14:paraId="0855333E" w14:textId="77777777" w:rsidR="00031A7E" w:rsidRDefault="00031A7E" w:rsidP="007437E0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</w:rPr>
      </w:pPr>
    </w:p>
    <w:p w14:paraId="11705D71" w14:textId="70E9CE01" w:rsidR="00031A7E" w:rsidRPr="00031A7E" w:rsidRDefault="00031A7E" w:rsidP="00031A7E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031A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Customers and Cars</w:t>
      </w:r>
      <w:r w:rsidRPr="00BA65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1EBD63F6" w14:textId="77777777" w:rsidR="00031A7E" w:rsidRPr="00031A7E" w:rsidRDefault="00031A7E" w:rsidP="00031A7E">
      <w:pPr>
        <w:spacing w:after="0" w:line="240" w:lineRule="auto"/>
        <w:ind w:left="-709"/>
        <w:rPr>
          <w:rFonts w:ascii="Bahnschrift" w:eastAsia="Times New Roman" w:hAnsi="Bahnschrift" w:cs="Times New Roman"/>
          <w:sz w:val="24"/>
          <w:szCs w:val="24"/>
        </w:rPr>
      </w:pP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Each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customer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can own one or more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cars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, and each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car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can be owned by more than one customer through shared policies or transfer of ownership. Ownership contracts are tracked by their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start and end dates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, and the system must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automatically remind the customer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before the end of the contract period. Each customer provides identifying data such as a policy number and driver's license.</w:t>
      </w:r>
    </w:p>
    <w:p w14:paraId="62B098C6" w14:textId="1C3AF980" w:rsidR="00031A7E" w:rsidRPr="00031A7E" w:rsidRDefault="00031A7E" w:rsidP="00031A7E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031A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Car Information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2BE1DDEA" w14:textId="77777777" w:rsidR="00031A7E" w:rsidRPr="00031A7E" w:rsidRDefault="00031A7E" w:rsidP="00031A7E">
      <w:pPr>
        <w:spacing w:after="0" w:line="240" w:lineRule="auto"/>
        <w:ind w:left="-709"/>
        <w:rPr>
          <w:rFonts w:ascii="Bahnschrift" w:eastAsia="Times New Roman" w:hAnsi="Bahnschrift" w:cs="Times New Roman"/>
          <w:sz w:val="24"/>
          <w:szCs w:val="24"/>
        </w:rPr>
      </w:pP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Each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car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is described by its model, manufacturer, license plate, color, and year. Cars are registered in the system once they are insured and linked to a customer.</w:t>
      </w:r>
    </w:p>
    <w:p w14:paraId="130B28C3" w14:textId="6635DAA9" w:rsidR="00031A7E" w:rsidRPr="00031A7E" w:rsidRDefault="00031A7E" w:rsidP="00031A7E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031A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Accidents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2E2770A5" w14:textId="63C6C154" w:rsidR="00031A7E" w:rsidRPr="00031A7E" w:rsidRDefault="00031A7E" w:rsidP="00031A7E">
      <w:pPr>
        <w:spacing w:after="0" w:line="240" w:lineRule="auto"/>
        <w:ind w:left="-709"/>
        <w:rPr>
          <w:rFonts w:ascii="Bahnschrift" w:eastAsia="Times New Roman" w:hAnsi="Bahnschrift" w:cs="Times New Roman"/>
          <w:sz w:val="24"/>
          <w:szCs w:val="24"/>
        </w:rPr>
      </w:pP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When an insured car is involved in an accident, the accident must be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recorded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in the system with its location, date, severity, and optionally, an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insurance amount paid</w:t>
      </w:r>
      <w:r w:rsidRPr="00031A7E">
        <w:rPr>
          <w:rFonts w:ascii="Bahnschrift" w:eastAsia="Times New Roman" w:hAnsi="Bahnschrift" w:cs="Times New Roman"/>
          <w:sz w:val="24"/>
          <w:szCs w:val="24"/>
        </w:rPr>
        <w:t>. One car may be involved in multiple accidents, and an accident involve</w:t>
      </w:r>
      <w:r w:rsidR="00C3005E">
        <w:rPr>
          <w:rFonts w:ascii="Bahnschrift" w:eastAsia="Times New Roman" w:hAnsi="Bahnschrift" w:cs="Times New Roman"/>
          <w:sz w:val="24"/>
          <w:szCs w:val="24"/>
        </w:rPr>
        <w:t>s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C3005E">
        <w:rPr>
          <w:rFonts w:ascii="Bahnschrift" w:eastAsia="Times New Roman" w:hAnsi="Bahnschrift" w:cs="Times New Roman"/>
          <w:b/>
          <w:bCs/>
          <w:sz w:val="24"/>
          <w:szCs w:val="24"/>
        </w:rPr>
        <w:t>one car</w:t>
      </w:r>
      <w:r w:rsidR="00C3005E" w:rsidRPr="00C3005E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</w:t>
      </w:r>
      <w:r w:rsidR="00C3005E">
        <w:rPr>
          <w:rFonts w:ascii="Bahnschrift" w:eastAsia="Times New Roman" w:hAnsi="Bahnschrift" w:cs="Times New Roman"/>
          <w:b/>
          <w:bCs/>
          <w:sz w:val="24"/>
          <w:szCs w:val="24"/>
        </w:rPr>
        <w:t>and only one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. Accidents are always associated with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one customer</w:t>
      </w:r>
      <w:r w:rsidR="00C709FC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and only one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who commits or reports the accident.</w:t>
      </w:r>
    </w:p>
    <w:p w14:paraId="3A193F6F" w14:textId="24243923" w:rsidR="00031A7E" w:rsidRPr="00031A7E" w:rsidRDefault="00031A7E" w:rsidP="00031A7E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031A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Monthly Reporting</w:t>
      </w:r>
      <w:r w:rsidR="00BA65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75A368D3" w14:textId="77777777" w:rsidR="00031A7E" w:rsidRPr="00031A7E" w:rsidRDefault="00031A7E" w:rsidP="00031A7E">
      <w:pPr>
        <w:spacing w:after="0" w:line="240" w:lineRule="auto"/>
        <w:ind w:left="-709"/>
        <w:rPr>
          <w:rFonts w:ascii="Bahnschrift" w:eastAsia="Times New Roman" w:hAnsi="Bahnschrift" w:cs="Times New Roman"/>
          <w:sz w:val="24"/>
          <w:szCs w:val="24"/>
        </w:rPr>
      </w:pP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Each month, employees are responsible for documenting accidents in a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monthly report</w:t>
      </w:r>
      <w:r w:rsidRPr="00031A7E">
        <w:rPr>
          <w:rFonts w:ascii="Bahnschrift" w:eastAsia="Times New Roman" w:hAnsi="Bahnschrift" w:cs="Times New Roman"/>
          <w:sz w:val="24"/>
          <w:szCs w:val="24"/>
        </w:rPr>
        <w:t>, which includes the number of total accidents and total amount paid in claims. Each report is written by a single employee, but one employee can write multiple reports.</w:t>
      </w:r>
    </w:p>
    <w:p w14:paraId="18F96F40" w14:textId="27E1FFEF" w:rsidR="00031A7E" w:rsidRPr="00031A7E" w:rsidRDefault="00031A7E" w:rsidP="00031A7E">
      <w:pPr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1A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Employees</w:t>
      </w:r>
      <w:r w:rsidR="00BA65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342DA2D2" w14:textId="646D6555" w:rsidR="00031A7E" w:rsidRPr="00031A7E" w:rsidRDefault="00031A7E" w:rsidP="00031A7E">
      <w:pPr>
        <w:spacing w:after="0" w:line="240" w:lineRule="auto"/>
        <w:ind w:left="-709"/>
        <w:rPr>
          <w:rFonts w:ascii="Bahnschrift" w:eastAsia="Times New Roman" w:hAnsi="Bahnschrift" w:cs="Times New Roman"/>
          <w:sz w:val="24"/>
          <w:szCs w:val="24"/>
        </w:rPr>
      </w:pP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Employees are system users who </w:t>
      </w:r>
      <w:r w:rsidRPr="00031A7E">
        <w:rPr>
          <w:rFonts w:ascii="Bahnschrift" w:eastAsia="Times New Roman" w:hAnsi="Bahnschrift" w:cs="Times New Roman"/>
          <w:b/>
          <w:bCs/>
          <w:sz w:val="24"/>
          <w:szCs w:val="24"/>
        </w:rPr>
        <w:t>sign in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to perform administrative functions. Each employee </w:t>
      </w:r>
      <w:r w:rsidR="00C3005E">
        <w:rPr>
          <w:rFonts w:ascii="Bahnschrift" w:eastAsia="Times New Roman" w:hAnsi="Bahnschrift" w:cs="Times New Roman"/>
          <w:sz w:val="24"/>
          <w:szCs w:val="24"/>
          <w:lang w:bidi="ar-EG"/>
        </w:rPr>
        <w:t>may</w:t>
      </w:r>
      <w:r w:rsidRPr="00031A7E">
        <w:rPr>
          <w:rFonts w:ascii="Bahnschrift" w:eastAsia="Times New Roman" w:hAnsi="Bahnschrift" w:cs="Times New Roman"/>
          <w:sz w:val="24"/>
          <w:szCs w:val="24"/>
        </w:rPr>
        <w:t xml:space="preserve"> manage other employees (1:M hierarchy), and is responsible for preparing reports. The system tracks employee information including salary and contact data.</w:t>
      </w:r>
    </w:p>
    <w:p w14:paraId="433E84EB" w14:textId="77777777" w:rsidR="00031A7E" w:rsidRDefault="00031A7E" w:rsidP="00031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8F309" w14:textId="77777777" w:rsidR="00C3005E" w:rsidRDefault="00C3005E" w:rsidP="00C3005E">
      <w:pPr>
        <w:spacing w:after="0" w:line="240" w:lineRule="auto"/>
        <w:ind w:hanging="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2DD81AF3" w14:textId="77777777" w:rsidR="00C3005E" w:rsidRDefault="00C3005E" w:rsidP="00C3005E">
      <w:pPr>
        <w:spacing w:after="0" w:line="240" w:lineRule="auto"/>
        <w:ind w:hanging="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3741A45F" w14:textId="77777777" w:rsidR="00C3005E" w:rsidRDefault="00C3005E" w:rsidP="00C3005E">
      <w:pPr>
        <w:spacing w:after="0" w:line="240" w:lineRule="auto"/>
        <w:ind w:hanging="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2BF5E5D6" w14:textId="77777777" w:rsidR="00C3005E" w:rsidRDefault="00C3005E" w:rsidP="00C3005E">
      <w:pPr>
        <w:spacing w:after="0" w:line="240" w:lineRule="auto"/>
        <w:ind w:hanging="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626A68A7" w14:textId="6C4B9DE9" w:rsidR="00087EA5" w:rsidRPr="00087EA5" w:rsidRDefault="00087EA5" w:rsidP="00C3005E">
      <w:pPr>
        <w:spacing w:after="0" w:line="240" w:lineRule="auto"/>
        <w:ind w:hanging="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 w:rsidRPr="00087EA5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Key Business Rules:</w:t>
      </w:r>
    </w:p>
    <w:p w14:paraId="0F1160C4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7F71FC7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1:</w:t>
      </w:r>
    </w:p>
    <w:p w14:paraId="52EF1EF8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car must be owned by at least one customer at all times."</w:t>
      </w:r>
    </w:p>
    <w:p w14:paraId="3A8403B5" w14:textId="176519EC" w:rsidR="00B52C74" w:rsidRPr="00B52C74" w:rsidRDefault="00B52C74" w:rsidP="00B52C74">
      <w:pPr>
        <w:numPr>
          <w:ilvl w:val="0"/>
          <w:numId w:val="14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 in the diagram: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758F1B01" w14:textId="1CA02158" w:rsidR="00B52C74" w:rsidRPr="00B52C74" w:rsidRDefault="00B52C74" w:rsidP="00B52C74">
      <w:pPr>
        <w:numPr>
          <w:ilvl w:val="1"/>
          <w:numId w:val="1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Through the 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Owns</w:t>
      </w:r>
      <w:r w:rsidRPr="00B52C74">
        <w:rPr>
          <w:rFonts w:ascii="Bahnschrift SemiBold" w:hAnsi="Bahnschrift SemiBold"/>
          <w:sz w:val="24"/>
          <w:szCs w:val="24"/>
        </w:rPr>
        <w:t xml:space="preserve"> between</w:t>
      </w: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Customer</w:t>
      </w:r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Car</w:t>
      </w:r>
      <w:r w:rsidRPr="00B52C74">
        <w:rPr>
          <w:rFonts w:ascii="Bahnschrift SemiBold" w:hAnsi="Bahnschrift SemiBold"/>
          <w:sz w:val="24"/>
          <w:szCs w:val="24"/>
        </w:rPr>
        <w:t>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E0BF6EB" w14:textId="77777777" w:rsidR="00B52C74" w:rsidRPr="00B52C74" w:rsidRDefault="00B52C74" w:rsidP="00B52C74">
      <w:pPr>
        <w:numPr>
          <w:ilvl w:val="1"/>
          <w:numId w:val="1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Cardinality from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Car</w:t>
      </w:r>
      <w:r w:rsidRPr="00B52C74">
        <w:rPr>
          <w:rFonts w:ascii="Bahnschrift SemiBold" w:hAnsi="Bahnschrift SemiBold"/>
          <w:sz w:val="24"/>
          <w:szCs w:val="24"/>
        </w:rPr>
        <w:t xml:space="preserve"> to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Customer</w:t>
      </w:r>
      <w:r w:rsidRPr="00B52C74">
        <w:rPr>
          <w:rFonts w:ascii="Bahnschrift SemiBold" w:hAnsi="Bahnschrift SemiBold"/>
          <w:sz w:val="24"/>
          <w:szCs w:val="24"/>
        </w:rPr>
        <w:t xml:space="preserve"> is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(</w:t>
      </w:r>
      <w:proofErr w:type="gramStart"/>
      <w:r w:rsidRPr="00B52C74">
        <w:rPr>
          <w:rFonts w:ascii="Bahnschrift SemiBold" w:hAnsi="Bahnschrift SemiBold"/>
          <w:b/>
          <w:bCs/>
          <w:sz w:val="24"/>
          <w:szCs w:val="24"/>
        </w:rPr>
        <w:t>1,N</w:t>
      </w:r>
      <w:proofErr w:type="gramEnd"/>
      <w:r w:rsidRPr="00B52C74">
        <w:rPr>
          <w:rFonts w:ascii="Bahnschrift SemiBold" w:hAnsi="Bahnschrift SemiBold"/>
          <w:b/>
          <w:bCs/>
          <w:sz w:val="24"/>
          <w:szCs w:val="24"/>
        </w:rPr>
        <w:t>)</w:t>
      </w:r>
      <w:r w:rsidRPr="00B52C74">
        <w:rPr>
          <w:rFonts w:ascii="Bahnschrift SemiBold" w:hAnsi="Bahnschrift SemiBold"/>
          <w:sz w:val="24"/>
          <w:szCs w:val="24"/>
        </w:rPr>
        <w:t xml:space="preserve"> which means every car must be owned by at least one customer.</w:t>
      </w:r>
    </w:p>
    <w:p w14:paraId="7C0C4B1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7EA9BA9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2:</w:t>
      </w:r>
    </w:p>
    <w:p w14:paraId="50695CF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"All monthly reports must be created with valid accident data and match the correct time period."</w:t>
      </w:r>
    </w:p>
    <w:p w14:paraId="752095FE" w14:textId="462BDFB2" w:rsidR="00B52C74" w:rsidRPr="00B52C74" w:rsidRDefault="00B52C74" w:rsidP="00B52C74">
      <w:pPr>
        <w:numPr>
          <w:ilvl w:val="0"/>
          <w:numId w:val="15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Represented in the diagram: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7E2733CC" w14:textId="77777777" w:rsidR="00B52C74" w:rsidRPr="00B52C74" w:rsidRDefault="00B52C74" w:rsidP="005D2812">
      <w:pPr>
        <w:numPr>
          <w:ilvl w:val="1"/>
          <w:numId w:val="15"/>
        </w:numPr>
        <w:tabs>
          <w:tab w:val="num" w:pos="720"/>
        </w:tabs>
        <w:spacing w:after="0" w:line="240" w:lineRule="auto"/>
        <w:ind w:right="-382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is related to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through the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Documents</w:t>
      </w:r>
      <w:r w:rsidRPr="00B52C74">
        <w:rPr>
          <w:rFonts w:ascii="Bahnschrift SemiBold" w:hAnsi="Bahnschrift SemiBold"/>
          <w:sz w:val="24"/>
          <w:szCs w:val="24"/>
        </w:rPr>
        <w:t xml:space="preserve"> relationship.</w:t>
      </w:r>
    </w:p>
    <w:p w14:paraId="40FB0322" w14:textId="77777777" w:rsidR="00B52C74" w:rsidRPr="00B52C74" w:rsidRDefault="00B52C74" w:rsidP="00B52C74">
      <w:pPr>
        <w:numPr>
          <w:ilvl w:val="1"/>
          <w:numId w:val="15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has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Month</w:t>
      </w:r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Year</w:t>
      </w:r>
      <w:r w:rsidRPr="00B52C74">
        <w:rPr>
          <w:rFonts w:ascii="Bahnschrift SemiBold" w:hAnsi="Bahnschrift SemiBold"/>
          <w:sz w:val="24"/>
          <w:szCs w:val="24"/>
        </w:rPr>
        <w:t>.</w:t>
      </w:r>
    </w:p>
    <w:p w14:paraId="2DF3ECEC" w14:textId="77042223" w:rsidR="00B52C74" w:rsidRPr="00B52C74" w:rsidRDefault="00B52C74" w:rsidP="00B52C74">
      <w:pPr>
        <w:numPr>
          <w:ilvl w:val="1"/>
          <w:numId w:val="15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has a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Date</w:t>
      </w:r>
      <w:r w:rsidRPr="00B52C74">
        <w:rPr>
          <w:rFonts w:ascii="Bahnschrift SemiBold" w:hAnsi="Bahnschrift SemiBold"/>
          <w:sz w:val="24"/>
          <w:szCs w:val="24"/>
        </w:rPr>
        <w:t xml:space="preserve"> attribute.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1D4E830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3:</w:t>
      </w:r>
    </w:p>
    <w:p w14:paraId="5FDC33BB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"An accident must be documented in exactly one monthly report."</w:t>
      </w:r>
    </w:p>
    <w:p w14:paraId="1DB972EA" w14:textId="749E9F95" w:rsidR="00B52C74" w:rsidRPr="00B52C74" w:rsidRDefault="00B52C74" w:rsidP="00B52C74">
      <w:pPr>
        <w:numPr>
          <w:ilvl w:val="0"/>
          <w:numId w:val="16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6E7A4DA7" w14:textId="045D1589" w:rsidR="00B52C74" w:rsidRPr="00B52C74" w:rsidRDefault="00B52C74" w:rsidP="00B52C74">
      <w:pPr>
        <w:numPr>
          <w:ilvl w:val="1"/>
          <w:numId w:val="16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Documents</w:t>
      </w:r>
      <w:r w:rsidRPr="00B52C74">
        <w:rPr>
          <w:rFonts w:ascii="Bahnschrift SemiBold" w:hAnsi="Bahnschrift SemiBold"/>
          <w:sz w:val="24"/>
          <w:szCs w:val="24"/>
        </w:rPr>
        <w:t xml:space="preserve"> between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has cardinality (1,1) on both </w:t>
      </w:r>
      <w:proofErr w:type="spellStart"/>
      <w:proofErr w:type="gramStart"/>
      <w:r w:rsidRPr="00B52C74">
        <w:rPr>
          <w:rFonts w:ascii="Bahnschrift SemiBold" w:hAnsi="Bahnschrift SemiBold"/>
          <w:sz w:val="24"/>
          <w:szCs w:val="24"/>
        </w:rPr>
        <w:t>sides.Which</w:t>
      </w:r>
      <w:proofErr w:type="spellEnd"/>
      <w:proofErr w:type="gramEnd"/>
      <w:r w:rsidRPr="00B52C74">
        <w:rPr>
          <w:rFonts w:ascii="Bahnschrift SemiBold" w:hAnsi="Bahnschrift SemiBold"/>
          <w:sz w:val="24"/>
          <w:szCs w:val="24"/>
        </w:rPr>
        <w:t xml:space="preserve"> means that each accident is in exactly one report.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6501E6EB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4:</w:t>
      </w:r>
    </w:p>
    <w:p w14:paraId="1504AAE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 monthly report must be written by exactly one employee."</w:t>
      </w:r>
    </w:p>
    <w:p w14:paraId="6F1D181D" w14:textId="37F9921C" w:rsidR="00B52C74" w:rsidRPr="00B52C74" w:rsidRDefault="00B52C74" w:rsidP="00B52C74">
      <w:pPr>
        <w:numPr>
          <w:ilvl w:val="0"/>
          <w:numId w:val="17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4A32F337" w14:textId="160FC472" w:rsidR="00B52C74" w:rsidRPr="00B52C74" w:rsidRDefault="00B52C74" w:rsidP="00B52C74">
      <w:pPr>
        <w:numPr>
          <w:ilvl w:val="1"/>
          <w:numId w:val="17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Writes</w:t>
      </w:r>
      <w:r w:rsidRPr="00B52C74">
        <w:rPr>
          <w:rFonts w:ascii="Bahnschrift SemiBold" w:hAnsi="Bahnschrift SemiBold"/>
          <w:sz w:val="24"/>
          <w:szCs w:val="24"/>
        </w:rPr>
        <w:t xml:space="preserve"> between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Employee</w:t>
      </w:r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>.</w:t>
      </w:r>
    </w:p>
    <w:p w14:paraId="40EF2138" w14:textId="1AD50DEE" w:rsidR="00B52C74" w:rsidRPr="00B52C74" w:rsidRDefault="00B52C74" w:rsidP="00B52C74">
      <w:pPr>
        <w:numPr>
          <w:ilvl w:val="1"/>
          <w:numId w:val="17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Cardinality from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Employee</w:t>
      </w:r>
      <w:r w:rsidRPr="00B52C74">
        <w:rPr>
          <w:rFonts w:ascii="Bahnschrift SemiBold" w:hAnsi="Bahnschrift SemiBold"/>
          <w:sz w:val="24"/>
          <w:szCs w:val="24"/>
        </w:rPr>
        <w:t xml:space="preserve"> is (1,1).</w:t>
      </w:r>
    </w:p>
    <w:p w14:paraId="30DA314B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5:</w:t>
      </w:r>
    </w:p>
    <w:p w14:paraId="3DA1DCD1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 monthly report must document at least one accident."</w:t>
      </w:r>
    </w:p>
    <w:p w14:paraId="05A11E36" w14:textId="38626782" w:rsidR="00B52C74" w:rsidRPr="00B52C74" w:rsidRDefault="00B52C74" w:rsidP="00B52C74">
      <w:pPr>
        <w:numPr>
          <w:ilvl w:val="0"/>
          <w:numId w:val="18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1110C0C2" w14:textId="04027D26" w:rsidR="00B52C74" w:rsidRPr="00B52C74" w:rsidRDefault="00B52C74" w:rsidP="00B52C74">
      <w:pPr>
        <w:numPr>
          <w:ilvl w:val="1"/>
          <w:numId w:val="18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Documents</w:t>
      </w:r>
      <w:r w:rsidRPr="00B52C74">
        <w:rPr>
          <w:rFonts w:ascii="Bahnschrift SemiBold" w:hAnsi="Bahnschrift SemiBold"/>
          <w:sz w:val="24"/>
          <w:szCs w:val="24"/>
        </w:rPr>
        <w:t xml:space="preserve"> from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has cardinality 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1,M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), to make sure that at least one accident is documented.</w:t>
      </w:r>
    </w:p>
    <w:p w14:paraId="4ABF7C5C" w14:textId="6E87CDAE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6AEA72DC" w14:textId="3F455C6E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62F7C133" w14:textId="55BBA82E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1B2FC0B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2F12C3DE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lastRenderedPageBreak/>
        <w:t> Business Rule 6:</w:t>
      </w:r>
    </w:p>
    <w:p w14:paraId="7DF0EB72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employee may manage several others but is only managed by one person."</w:t>
      </w:r>
    </w:p>
    <w:p w14:paraId="1E855F6A" w14:textId="3EAC471C" w:rsidR="00B52C74" w:rsidRPr="00B52C74" w:rsidRDefault="00B52C74" w:rsidP="00B52C74">
      <w:pPr>
        <w:numPr>
          <w:ilvl w:val="0"/>
          <w:numId w:val="19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7DAA27AB" w14:textId="56568407" w:rsidR="00B52C74" w:rsidRPr="00B52C74" w:rsidRDefault="00B52C74" w:rsidP="00B52C74">
      <w:pPr>
        <w:numPr>
          <w:ilvl w:val="1"/>
          <w:numId w:val="19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Recursive 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Manages</w:t>
      </w:r>
      <w:r w:rsidRPr="00B52C74">
        <w:rPr>
          <w:rFonts w:ascii="Bahnschrift SemiBold" w:hAnsi="Bahnschrift SemiBold"/>
          <w:sz w:val="24"/>
          <w:szCs w:val="24"/>
        </w:rPr>
        <w:t xml:space="preserve"> on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Employee</w:t>
      </w:r>
      <w:r w:rsidRPr="00B52C74">
        <w:rPr>
          <w:rFonts w:ascii="Bahnschrift SemiBold" w:hAnsi="Bahnschrift SemiBold"/>
          <w:sz w:val="24"/>
          <w:szCs w:val="24"/>
        </w:rPr>
        <w:t>.</w:t>
      </w:r>
    </w:p>
    <w:p w14:paraId="03C0B3E0" w14:textId="27C14FD7" w:rsidR="00B52C74" w:rsidRPr="00B52C74" w:rsidRDefault="00B52C74" w:rsidP="00B52C74">
      <w:pPr>
        <w:numPr>
          <w:ilvl w:val="1"/>
          <w:numId w:val="19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Cardinality: One employee (manager) can manage many 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0,N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), and each is managed by exactly one (1,1).</w:t>
      </w:r>
    </w:p>
    <w:p w14:paraId="12C1497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1C2BC002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7:</w:t>
      </w:r>
    </w:p>
    <w:p w14:paraId="5571D089" w14:textId="3E20B3DC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"Before a customer's ownership contract ends, the system must send a reminder."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A5A005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8:</w:t>
      </w:r>
    </w:p>
    <w:p w14:paraId="39CD05DE" w14:textId="07A0E713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 car cannot be deleted if it is linked to existing accidents or ownership."</w:t>
      </w:r>
      <w:r w:rsidRPr="00B52C74">
        <w:rPr>
          <w:rFonts w:ascii="Bahnschrift SemiBold" w:hAnsi="Bahnschrift SemiBold"/>
          <w:sz w:val="24"/>
          <w:szCs w:val="24"/>
        </w:rPr>
        <w:t>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966E8D3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9:</w:t>
      </w:r>
    </w:p>
    <w:p w14:paraId="4BFE8B9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"Accident records may include optional compensation amounts (derived from severity)."</w:t>
      </w:r>
    </w:p>
    <w:p w14:paraId="7F3E0EBF" w14:textId="622CB618" w:rsidR="00B52C74" w:rsidRPr="00B52C74" w:rsidRDefault="00B52C74" w:rsidP="00B52C74">
      <w:pPr>
        <w:numPr>
          <w:ilvl w:val="0"/>
          <w:numId w:val="20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Represented in the diagram:</w:t>
      </w:r>
    </w:p>
    <w:p w14:paraId="0AC8AF00" w14:textId="57565DAB" w:rsidR="00B52C74" w:rsidRPr="00B52C74" w:rsidRDefault="00B52C74" w:rsidP="00B52C74">
      <w:pPr>
        <w:numPr>
          <w:ilvl w:val="1"/>
          <w:numId w:val="20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Attribute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Amount_Paid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shown as a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dashed circle</w:t>
      </w:r>
      <w:r w:rsidRPr="00B52C74">
        <w:rPr>
          <w:rFonts w:ascii="Bahnschrift SemiBold" w:hAnsi="Bahnschrift SemiBold"/>
          <w:sz w:val="24"/>
          <w:szCs w:val="24"/>
        </w:rPr>
        <w:t xml:space="preserve"> on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>, meaning it is derived.</w:t>
      </w:r>
    </w:p>
    <w:p w14:paraId="4FEE3EFB" w14:textId="3A3826B7" w:rsidR="00B52C74" w:rsidRPr="00B52C74" w:rsidRDefault="00B52C74" w:rsidP="00B52C74">
      <w:pPr>
        <w:numPr>
          <w:ilvl w:val="1"/>
          <w:numId w:val="20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Severity</w:t>
      </w:r>
      <w:r w:rsidRPr="00B52C74">
        <w:rPr>
          <w:rFonts w:ascii="Bahnschrift SemiBold" w:hAnsi="Bahnschrift SemiBold"/>
          <w:sz w:val="24"/>
          <w:szCs w:val="24"/>
        </w:rPr>
        <w:t xml:space="preserve"> is also present and is mapped 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by(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High, Medium, Low).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1F314EE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10:</w:t>
      </w:r>
    </w:p>
    <w:p w14:paraId="65769798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accident must be associated with at least one car and one customer."</w:t>
      </w:r>
    </w:p>
    <w:p w14:paraId="11A297B6" w14:textId="76FD6290" w:rsidR="00B52C74" w:rsidRPr="00B52C74" w:rsidRDefault="00B52C74" w:rsidP="00B52C74">
      <w:pPr>
        <w:numPr>
          <w:ilvl w:val="0"/>
          <w:numId w:val="21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 in the diagram:</w:t>
      </w:r>
    </w:p>
    <w:p w14:paraId="25A2E468" w14:textId="71BB1DE1" w:rsidR="00B52C74" w:rsidRPr="00B52C74" w:rsidRDefault="00B52C74" w:rsidP="00B52C74">
      <w:pPr>
        <w:numPr>
          <w:ilvl w:val="1"/>
          <w:numId w:val="21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Commits cardinality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from</w:t>
      </w:r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Customer(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1,N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1312F727" w14:textId="0E086AA6" w:rsidR="00B52C74" w:rsidRPr="00B52C74" w:rsidRDefault="00B52C74" w:rsidP="00B52C74">
      <w:pPr>
        <w:numPr>
          <w:ilvl w:val="1"/>
          <w:numId w:val="21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Involves cardinality from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Car(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1,N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</w:t>
      </w:r>
    </w:p>
    <w:p w14:paraId="59A03D5A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11:</w:t>
      </w:r>
    </w:p>
    <w:p w14:paraId="735E89A6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"Employees must sign in to access any system functionality."</w:t>
      </w:r>
    </w:p>
    <w:p w14:paraId="0CD38AF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2A87ABC2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12:</w:t>
      </w:r>
    </w:p>
    <w:p w14:paraId="31D4EC8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Amount_Paid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is derived based on the severity (e.g., low, medium, high)."</w:t>
      </w:r>
    </w:p>
    <w:p w14:paraId="50828940" w14:textId="5CF925E5" w:rsidR="00B52C74" w:rsidRPr="00B52C74" w:rsidRDefault="00B52C74" w:rsidP="00B52C74">
      <w:pPr>
        <w:numPr>
          <w:ilvl w:val="0"/>
          <w:numId w:val="22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Represented in the diagram:</w:t>
      </w:r>
    </w:p>
    <w:p w14:paraId="3AD83B69" w14:textId="7955F93A" w:rsidR="00B52C74" w:rsidRDefault="00B52C74" w:rsidP="00B52C74">
      <w:pPr>
        <w:numPr>
          <w:ilvl w:val="1"/>
          <w:numId w:val="22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Amount_Paid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is a derived attribute in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, based on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Severity</w:t>
      </w:r>
      <w:r w:rsidRPr="00B52C74">
        <w:rPr>
          <w:rFonts w:ascii="Bahnschrift SemiBold" w:hAnsi="Bahnschrift SemiBold"/>
          <w:sz w:val="24"/>
          <w:szCs w:val="24"/>
        </w:rPr>
        <w:t>.</w:t>
      </w:r>
    </w:p>
    <w:p w14:paraId="72472F43" w14:textId="77777777" w:rsidR="00B52C74" w:rsidRPr="00B52C74" w:rsidRDefault="00B52C74" w:rsidP="00B52C74">
      <w:pPr>
        <w:tabs>
          <w:tab w:val="num" w:pos="1440"/>
        </w:tabs>
        <w:spacing w:after="0" w:line="240" w:lineRule="auto"/>
        <w:ind w:left="1080"/>
        <w:rPr>
          <w:rFonts w:ascii="Bahnschrift SemiBold" w:hAnsi="Bahnschrift SemiBold"/>
          <w:sz w:val="24"/>
          <w:szCs w:val="24"/>
        </w:rPr>
      </w:pPr>
    </w:p>
    <w:p w14:paraId="146BF8D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13:</w:t>
      </w:r>
    </w:p>
    <w:p w14:paraId="0D365E2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"Each car and customer </w:t>
      </w:r>
      <w:r w:rsidRPr="00B52C74">
        <w:rPr>
          <w:rFonts w:ascii="Bahnschrift SemiBold" w:hAnsi="Bahnschrift SemiBold"/>
          <w:b/>
          <w:bCs/>
          <w:sz w:val="24"/>
          <w:szCs w:val="24"/>
          <w:u w:val="single"/>
        </w:rPr>
        <w:t>may be</w:t>
      </w: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involved in several accidents."</w:t>
      </w:r>
    </w:p>
    <w:p w14:paraId="79C78071" w14:textId="2FED0DA9" w:rsidR="00B52C74" w:rsidRPr="00B52C74" w:rsidRDefault="00B52C74" w:rsidP="00B52C74">
      <w:pPr>
        <w:numPr>
          <w:ilvl w:val="0"/>
          <w:numId w:val="23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759773AC" w14:textId="75388D0F" w:rsidR="00B52C74" w:rsidRPr="00B52C74" w:rsidRDefault="00B52C74" w:rsidP="00B52C74">
      <w:pPr>
        <w:numPr>
          <w:ilvl w:val="1"/>
          <w:numId w:val="23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Commits cardinality:</w:t>
      </w:r>
      <w:r w:rsidRPr="00B52C74">
        <w:rPr>
          <w:rFonts w:ascii="Bahnschrift SemiBold" w:hAnsi="Bahnschrift SemiBold"/>
          <w:sz w:val="24"/>
          <w:szCs w:val="24"/>
        </w:rPr>
        <w:t xml:space="preserve"> Customer to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0:N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</w:t>
      </w:r>
    </w:p>
    <w:p w14:paraId="4E3D7ACE" w14:textId="15886639" w:rsidR="00B52C74" w:rsidRDefault="00B52C74" w:rsidP="00B52C74">
      <w:pPr>
        <w:numPr>
          <w:ilvl w:val="1"/>
          <w:numId w:val="23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Involves cardinality</w:t>
      </w:r>
      <w:r w:rsidRPr="00B52C74">
        <w:rPr>
          <w:rFonts w:ascii="Bahnschrift SemiBold" w:hAnsi="Bahnschrift SemiBold"/>
          <w:sz w:val="24"/>
          <w:szCs w:val="24"/>
        </w:rPr>
        <w:t xml:space="preserve">: Car to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(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0:N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)</w:t>
      </w:r>
    </w:p>
    <w:p w14:paraId="2CC6503B" w14:textId="27544C7A" w:rsidR="00B52C74" w:rsidRDefault="00B52C74" w:rsidP="00B52C74">
      <w:pPr>
        <w:spacing w:after="0" w:line="240" w:lineRule="auto"/>
        <w:rPr>
          <w:rFonts w:ascii="Bahnschrift SemiBold" w:hAnsi="Bahnschrift SemiBold"/>
          <w:sz w:val="24"/>
          <w:szCs w:val="24"/>
          <w:rtl/>
        </w:rPr>
      </w:pPr>
    </w:p>
    <w:p w14:paraId="6806B89D" w14:textId="64E54622" w:rsidR="001E2D26" w:rsidRDefault="001E2D26" w:rsidP="00B52C74">
      <w:pPr>
        <w:spacing w:after="0" w:line="240" w:lineRule="auto"/>
        <w:rPr>
          <w:rFonts w:ascii="Bahnschrift SemiBold" w:hAnsi="Bahnschrift SemiBold"/>
          <w:sz w:val="24"/>
          <w:szCs w:val="24"/>
          <w:rtl/>
        </w:rPr>
      </w:pPr>
    </w:p>
    <w:p w14:paraId="4AC08428" w14:textId="77777777" w:rsidR="001E2D26" w:rsidRDefault="001E2D26" w:rsidP="00B52C74">
      <w:pPr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68B066DF" w14:textId="77777777" w:rsidR="00B52C74" w:rsidRPr="00B52C74" w:rsidRDefault="00B52C74" w:rsidP="00B52C74">
      <w:pPr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279D0B4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lastRenderedPageBreak/>
        <w:t>Business Rule 14:</w:t>
      </w:r>
    </w:p>
    <w:p w14:paraId="4EC65F7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policy must be linked to exactly one insurance provider."</w:t>
      </w:r>
    </w:p>
    <w:p w14:paraId="2B49F6D5" w14:textId="52675B77" w:rsidR="00B52C74" w:rsidRPr="00B52C74" w:rsidRDefault="00B52C74" w:rsidP="00B52C74">
      <w:pPr>
        <w:numPr>
          <w:ilvl w:val="0"/>
          <w:numId w:val="24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 in the diagram: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4F8F1A9A" w14:textId="6D671D76" w:rsidR="00B52C74" w:rsidRPr="00B52C74" w:rsidRDefault="00B52C74" w:rsidP="00B52C74">
      <w:pPr>
        <w:numPr>
          <w:ilvl w:val="1"/>
          <w:numId w:val="2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Relationship: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Provides</w:t>
      </w:r>
    </w:p>
    <w:p w14:paraId="3FFC5BE3" w14:textId="1B13E1A6" w:rsidR="00B52C74" w:rsidRPr="00B52C74" w:rsidRDefault="00B52C74" w:rsidP="00B52C74">
      <w:pPr>
        <w:numPr>
          <w:ilvl w:val="1"/>
          <w:numId w:val="2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Cardinality: (1,1) from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I</w:t>
      </w:r>
      <w:r w:rsidRPr="00B52C74">
        <w:rPr>
          <w:rFonts w:ascii="Bahnschrift SemiBold" w:hAnsi="Bahnschrift SemiBold"/>
          <w:b/>
          <w:bCs/>
          <w:sz w:val="24"/>
          <w:szCs w:val="24"/>
        </w:rPr>
        <w:t>nsurance_Policy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 xml:space="preserve">to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Insurance_Provider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</w:t>
      </w:r>
    </w:p>
    <w:p w14:paraId="4F5DFA6A" w14:textId="5B3EF01C" w:rsidR="00B52C74" w:rsidRPr="00B52C74" w:rsidRDefault="00B52C74" w:rsidP="00B52C74">
      <w:pPr>
        <w:numPr>
          <w:ilvl w:val="1"/>
          <w:numId w:val="2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Each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is connected to exactly one provider.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635CA460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17:</w:t>
      </w:r>
    </w:p>
    <w:p w14:paraId="741AD7FB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policy has a start and end date."</w:t>
      </w:r>
    </w:p>
    <w:p w14:paraId="44DCA19C" w14:textId="2683CF87" w:rsidR="00B52C74" w:rsidRPr="00B52C74" w:rsidRDefault="00B52C74" w:rsidP="00B52C74">
      <w:pPr>
        <w:numPr>
          <w:ilvl w:val="0"/>
          <w:numId w:val="25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5F30A706" w14:textId="29BD3022" w:rsidR="00B52C74" w:rsidRPr="00B52C74" w:rsidRDefault="00B52C74" w:rsidP="00B52C74">
      <w:pPr>
        <w:numPr>
          <w:ilvl w:val="1"/>
          <w:numId w:val="25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StartDate </w:t>
      </w:r>
      <w:r w:rsidRPr="00B52C74">
        <w:rPr>
          <w:rFonts w:ascii="Bahnschrift SemiBold" w:hAnsi="Bahnschrift SemiBold"/>
          <w:sz w:val="24"/>
          <w:szCs w:val="24"/>
        </w:rPr>
        <w:t xml:space="preserve">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EndDate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are attributes of the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>entity.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68848AB6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18:</w:t>
      </w:r>
    </w:p>
    <w:p w14:paraId="3FCA59C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policy can include multiple types of coverage and amounts."</w:t>
      </w:r>
    </w:p>
    <w:p w14:paraId="50E33C8D" w14:textId="59EC43C5" w:rsidR="00B52C74" w:rsidRPr="00B52C74" w:rsidRDefault="00B52C74" w:rsidP="00B52C74">
      <w:pPr>
        <w:numPr>
          <w:ilvl w:val="0"/>
          <w:numId w:val="26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3896C078" w14:textId="603CB052" w:rsidR="00B52C74" w:rsidRPr="00B52C74" w:rsidRDefault="00B52C74" w:rsidP="00B52C74">
      <w:pPr>
        <w:numPr>
          <w:ilvl w:val="1"/>
          <w:numId w:val="26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The ERD has a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weak entity</w:t>
      </w:r>
      <w:r w:rsidRPr="00B52C74">
        <w:rPr>
          <w:rFonts w:ascii="Bahnschrift SemiBold" w:hAnsi="Bahnschrift SemiBold"/>
          <w:sz w:val="24"/>
          <w:szCs w:val="24"/>
        </w:rPr>
        <w:t xml:space="preserve"> called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PolicyCoverageItem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>.</w:t>
      </w:r>
    </w:p>
    <w:p w14:paraId="01E94210" w14:textId="1DD6137F" w:rsidR="00B52C74" w:rsidRPr="00B52C74" w:rsidRDefault="00B52C74" w:rsidP="00B52C74">
      <w:pPr>
        <w:numPr>
          <w:ilvl w:val="1"/>
          <w:numId w:val="26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It connects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 xml:space="preserve">to multiple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CoverageType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/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CoverageAmount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>pairs.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6C980D11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19:</w:t>
      </w:r>
    </w:p>
    <w:p w14:paraId="203A3A4B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"Each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PolicyCoverageItem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must belong to exactly one insurance policy."</w:t>
      </w:r>
    </w:p>
    <w:p w14:paraId="74DB160D" w14:textId="38B6BF63" w:rsidR="00B52C74" w:rsidRPr="00B52C74" w:rsidRDefault="00B52C74" w:rsidP="00B52C74">
      <w:pPr>
        <w:numPr>
          <w:ilvl w:val="0"/>
          <w:numId w:val="27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13E9E384" w14:textId="55D9010B" w:rsidR="00B52C74" w:rsidRPr="00B52C74" w:rsidRDefault="00B52C74" w:rsidP="00B52C74">
      <w:pPr>
        <w:numPr>
          <w:ilvl w:val="1"/>
          <w:numId w:val="27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PolicyCoverageItem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includes a foreign key from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75F8A586" w14:textId="483DC2F5" w:rsidR="00B52C74" w:rsidRPr="00B52C74" w:rsidRDefault="00B52C74" w:rsidP="00B52C74">
      <w:pPr>
        <w:numPr>
          <w:ilvl w:val="1"/>
          <w:numId w:val="27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Cardinality:</w:t>
      </w:r>
      <w:r w:rsidRPr="00B52C74">
        <w:rPr>
          <w:rFonts w:ascii="Bahnschrift SemiBold" w:hAnsi="Bahnschrift SemiBold"/>
          <w:sz w:val="24"/>
          <w:szCs w:val="24"/>
        </w:rPr>
        <w:t xml:space="preserve"> (1,1) from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PolicyCoverageItem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5EF303E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20:</w:t>
      </w:r>
    </w:p>
    <w:p w14:paraId="2BEAC436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provider can provide multiple policies."</w:t>
      </w:r>
    </w:p>
    <w:p w14:paraId="68762408" w14:textId="046D1018" w:rsidR="00B52C74" w:rsidRPr="00B52C74" w:rsidRDefault="00B52C74" w:rsidP="00B52C74">
      <w:pPr>
        <w:numPr>
          <w:ilvl w:val="0"/>
          <w:numId w:val="28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20507AD1" w14:textId="678401BD" w:rsidR="00B52C74" w:rsidRPr="00B52C74" w:rsidRDefault="00B52C74" w:rsidP="00B52C74">
      <w:pPr>
        <w:numPr>
          <w:ilvl w:val="1"/>
          <w:numId w:val="28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Provides(1:M)</w:t>
      </w:r>
      <w:r w:rsidRPr="00B52C74">
        <w:rPr>
          <w:rFonts w:ascii="Bahnschrift SemiBold" w:hAnsi="Bahnschrift SemiBold"/>
          <w:sz w:val="24"/>
          <w:szCs w:val="24"/>
        </w:rPr>
        <w:t xml:space="preserve"> from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Insurance_Provider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to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4A846B08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21:</w:t>
      </w:r>
    </w:p>
    <w:p w14:paraId="550AFA3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provider has identifying details: name, address, phone number."</w:t>
      </w:r>
    </w:p>
    <w:p w14:paraId="212D971A" w14:textId="152EC96D" w:rsidR="00B52C74" w:rsidRPr="00B52C74" w:rsidRDefault="00B52C74" w:rsidP="00B52C74">
      <w:pPr>
        <w:numPr>
          <w:ilvl w:val="0"/>
          <w:numId w:val="29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46868577" w14:textId="3DE77BD1" w:rsidR="00B52C74" w:rsidRDefault="00B52C74" w:rsidP="00B52C74">
      <w:pPr>
        <w:numPr>
          <w:ilvl w:val="1"/>
          <w:numId w:val="29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Attributes:</w:t>
      </w:r>
      <w:r w:rsidRPr="00B52C74">
        <w:rPr>
          <w:rFonts w:ascii="Bahnschrift SemiBold" w:hAnsi="Bahnschrift SemiBold"/>
          <w:sz w:val="24"/>
          <w:szCs w:val="24"/>
        </w:rPr>
        <w:t xml:space="preserve">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Provider_Name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, Address,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Phone_Number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are part of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Insurance_Provider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7485D12C" w14:textId="4CB6736E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0E7712EA" w14:textId="091D4738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4341E943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31BAFCE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lastRenderedPageBreak/>
        <w:t>Business Rule 22:</w:t>
      </w:r>
    </w:p>
    <w:p w14:paraId="6D85C9A4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insurance policy is assigned a unique policy number and policy ID."</w:t>
      </w:r>
    </w:p>
    <w:p w14:paraId="40958599" w14:textId="04F58DEE" w:rsidR="00B52C74" w:rsidRPr="00B52C74" w:rsidRDefault="00B52C74" w:rsidP="00B52C74">
      <w:pPr>
        <w:numPr>
          <w:ilvl w:val="0"/>
          <w:numId w:val="30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43332383" w14:textId="0663AB25" w:rsidR="00B52C74" w:rsidRPr="00B52C74" w:rsidRDefault="00B52C74" w:rsidP="00B52C74">
      <w:pPr>
        <w:numPr>
          <w:ilvl w:val="1"/>
          <w:numId w:val="30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PolicyNumber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are both attributes in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Insurance_Policy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with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being a primary key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PolicyNumber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 xml:space="preserve">to have a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unique</w:t>
      </w:r>
      <w:r w:rsidRPr="00B52C74">
        <w:rPr>
          <w:rFonts w:ascii="Bahnschrift SemiBold" w:hAnsi="Bahnschrift SemiBold"/>
          <w:sz w:val="24"/>
          <w:szCs w:val="24"/>
        </w:rPr>
        <w:t xml:space="preserve"> constraint.</w:t>
      </w:r>
    </w:p>
    <w:p w14:paraId="1BE625C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6743AD7D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23:</w:t>
      </w:r>
    </w:p>
    <w:p w14:paraId="2A6373B8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coverage item has a type and amount."</w:t>
      </w:r>
    </w:p>
    <w:p w14:paraId="445B357B" w14:textId="38A953E1" w:rsidR="00B52C74" w:rsidRPr="00B52C74" w:rsidRDefault="00B52C74" w:rsidP="00B52C74">
      <w:pPr>
        <w:numPr>
          <w:ilvl w:val="0"/>
          <w:numId w:val="31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 in the diagram: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7A1F8F24" w14:textId="5303A35F" w:rsidR="00B52C74" w:rsidRPr="00B52C74" w:rsidRDefault="00B52C74" w:rsidP="00B52C74">
      <w:pPr>
        <w:numPr>
          <w:ilvl w:val="1"/>
          <w:numId w:val="31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CoverageType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CoverageAmount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are attributes of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PolicyCoverageItem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27C341A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25:</w:t>
      </w:r>
    </w:p>
    <w:p w14:paraId="08BA7AF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customer must have a unique driver's license number."</w:t>
      </w:r>
    </w:p>
    <w:p w14:paraId="750BFA4B" w14:textId="759AAE04" w:rsidR="00B52C74" w:rsidRPr="00B52C74" w:rsidRDefault="00B52C74" w:rsidP="00B52C74">
      <w:pPr>
        <w:numPr>
          <w:ilvl w:val="0"/>
          <w:numId w:val="32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678E01A9" w14:textId="77777777" w:rsidR="00B52C74" w:rsidRPr="00B52C74" w:rsidRDefault="00B52C74" w:rsidP="00B52C74">
      <w:pPr>
        <w:numPr>
          <w:ilvl w:val="1"/>
          <w:numId w:val="32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Attribute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DriverLicenseNo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exists in the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Customer</w:t>
      </w:r>
      <w:r w:rsidRPr="00B52C74">
        <w:rPr>
          <w:rFonts w:ascii="Bahnschrift SemiBold" w:hAnsi="Bahnschrift SemiBold"/>
          <w:sz w:val="24"/>
          <w:szCs w:val="24"/>
        </w:rPr>
        <w:t xml:space="preserve"> entity and will have a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unique</w:t>
      </w:r>
      <w:r w:rsidRPr="00B52C74">
        <w:rPr>
          <w:rFonts w:ascii="Bahnschrift SemiBold" w:hAnsi="Bahnschrift SemiBold"/>
          <w:sz w:val="24"/>
          <w:szCs w:val="24"/>
        </w:rPr>
        <w:t xml:space="preserve"> constraint.</w:t>
      </w:r>
    </w:p>
    <w:p w14:paraId="4DE29852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08FA592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27:</w:t>
      </w:r>
    </w:p>
    <w:p w14:paraId="073B256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customer can own multiple cars, and each car can have multiple owners."</w:t>
      </w:r>
    </w:p>
    <w:p w14:paraId="0317B4E5" w14:textId="4A12CD1C" w:rsidR="00B52C74" w:rsidRPr="00B52C74" w:rsidRDefault="00B52C74" w:rsidP="00B52C74">
      <w:pPr>
        <w:numPr>
          <w:ilvl w:val="0"/>
          <w:numId w:val="33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3F83770E" w14:textId="72E96F5E" w:rsidR="00B52C74" w:rsidRPr="00B52C74" w:rsidRDefault="00B52C74" w:rsidP="00B52C74">
      <w:pPr>
        <w:numPr>
          <w:ilvl w:val="1"/>
          <w:numId w:val="33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The 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Owns</w:t>
      </w:r>
      <w:r w:rsidRPr="00B52C74">
        <w:rPr>
          <w:rFonts w:ascii="Bahnschrift SemiBold" w:hAnsi="Bahnschrift SemiBold"/>
          <w:sz w:val="24"/>
          <w:szCs w:val="24"/>
        </w:rPr>
        <w:t xml:space="preserve"> between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Customer</w:t>
      </w:r>
      <w:r w:rsidRPr="00B52C74">
        <w:rPr>
          <w:rFonts w:ascii="Bahnschrift SemiBold" w:hAnsi="Bahnschrift SemiBold"/>
          <w:sz w:val="24"/>
          <w:szCs w:val="24"/>
        </w:rPr>
        <w:t xml:space="preserve"> and</w:t>
      </w: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Car</w:t>
      </w:r>
      <w:r w:rsidRPr="00B52C74">
        <w:rPr>
          <w:rFonts w:ascii="Bahnschrift SemiBold" w:hAnsi="Bahnschrift SemiBold"/>
          <w:sz w:val="24"/>
          <w:szCs w:val="24"/>
        </w:rPr>
        <w:t xml:space="preserve"> is </w:t>
      </w:r>
      <w:proofErr w:type="gramStart"/>
      <w:r w:rsidRPr="00B52C74">
        <w:rPr>
          <w:rFonts w:ascii="Bahnschrift SemiBold" w:hAnsi="Bahnschrift SemiBold"/>
          <w:b/>
          <w:bCs/>
          <w:sz w:val="24"/>
          <w:szCs w:val="24"/>
        </w:rPr>
        <w:t>M:N.</w:t>
      </w:r>
      <w:proofErr w:type="gramEnd"/>
    </w:p>
    <w:p w14:paraId="317B20F7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5BAC7C25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28:</w:t>
      </w:r>
    </w:p>
    <w:p w14:paraId="03237E2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accident must occur at a specific location."</w:t>
      </w:r>
    </w:p>
    <w:p w14:paraId="03AC1297" w14:textId="562C2496" w:rsidR="00B52C74" w:rsidRPr="00B52C74" w:rsidRDefault="00B52C74" w:rsidP="00B52C74">
      <w:pPr>
        <w:numPr>
          <w:ilvl w:val="0"/>
          <w:numId w:val="34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0BFCABE1" w14:textId="31AE5541" w:rsidR="00B52C74" w:rsidRPr="00B52C74" w:rsidRDefault="00B52C74" w:rsidP="00B52C74">
      <w:pPr>
        <w:numPr>
          <w:ilvl w:val="1"/>
          <w:numId w:val="34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has a composite attribute group: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Location</w:t>
      </w:r>
      <w:r w:rsidRPr="00B52C74">
        <w:rPr>
          <w:rFonts w:ascii="Bahnschrift SemiBold" w:hAnsi="Bahnschrift SemiBold"/>
          <w:sz w:val="24"/>
          <w:szCs w:val="24"/>
        </w:rPr>
        <w:t xml:space="preserve"> (City, Street, State)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775A924E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29:</w:t>
      </w:r>
    </w:p>
    <w:p w14:paraId="68ABA3A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accident must have a severity level and a date."</w:t>
      </w:r>
    </w:p>
    <w:p w14:paraId="1BB35967" w14:textId="6F1103CB" w:rsidR="00B52C74" w:rsidRPr="00B52C74" w:rsidRDefault="00B52C74" w:rsidP="00B52C74">
      <w:pPr>
        <w:numPr>
          <w:ilvl w:val="0"/>
          <w:numId w:val="35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31A2F63C" w14:textId="1B7C271F" w:rsidR="00B52C74" w:rsidRPr="00B52C74" w:rsidRDefault="00B52C74" w:rsidP="00B52C74">
      <w:pPr>
        <w:numPr>
          <w:ilvl w:val="1"/>
          <w:numId w:val="35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Severity </w:t>
      </w:r>
      <w:r w:rsidRPr="00B52C74">
        <w:rPr>
          <w:rFonts w:ascii="Bahnschrift SemiBold" w:hAnsi="Bahnschrift SemiBold"/>
          <w:sz w:val="24"/>
          <w:szCs w:val="24"/>
        </w:rPr>
        <w:t xml:space="preserve">and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Date</w:t>
      </w:r>
      <w:r w:rsidRPr="00B52C74">
        <w:rPr>
          <w:rFonts w:ascii="Bahnschrift SemiBold" w:hAnsi="Bahnschrift SemiBold"/>
          <w:sz w:val="24"/>
          <w:szCs w:val="24"/>
        </w:rPr>
        <w:t xml:space="preserve"> are attributes in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>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53CD283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 Business Rule 30:</w:t>
      </w:r>
    </w:p>
    <w:p w14:paraId="008CF70A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accident has a unique identifier."</w:t>
      </w:r>
    </w:p>
    <w:p w14:paraId="3AEDF66D" w14:textId="0D46C667" w:rsidR="00B52C74" w:rsidRPr="00B52C74" w:rsidRDefault="00B52C74" w:rsidP="00B52C74">
      <w:pPr>
        <w:numPr>
          <w:ilvl w:val="0"/>
          <w:numId w:val="36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> </w:t>
      </w: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56138B7D" w14:textId="77777777" w:rsidR="00B52C74" w:rsidRPr="00B52C74" w:rsidRDefault="00B52C74" w:rsidP="00B52C74">
      <w:pPr>
        <w:numPr>
          <w:ilvl w:val="1"/>
          <w:numId w:val="36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AccidentID</w:t>
      </w:r>
      <w:proofErr w:type="spellEnd"/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 </w:t>
      </w:r>
      <w:r w:rsidRPr="00B52C74">
        <w:rPr>
          <w:rFonts w:ascii="Bahnschrift SemiBold" w:hAnsi="Bahnschrift SemiBold"/>
          <w:sz w:val="24"/>
          <w:szCs w:val="24"/>
        </w:rPr>
        <w:t xml:space="preserve">is a primary key in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46DB2230" w14:textId="6F3611DD" w:rsid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08585130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</w:p>
    <w:p w14:paraId="5FBB54DE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lastRenderedPageBreak/>
        <w:t>Business Rule 31:</w:t>
      </w:r>
    </w:p>
    <w:p w14:paraId="30B3A2CA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car has manufacturer details including model, year, and color."</w:t>
      </w:r>
    </w:p>
    <w:p w14:paraId="7678E690" w14:textId="13106A95" w:rsidR="00B52C74" w:rsidRPr="00B52C74" w:rsidRDefault="00B52C74" w:rsidP="00B52C74">
      <w:pPr>
        <w:numPr>
          <w:ilvl w:val="0"/>
          <w:numId w:val="37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76D950ED" w14:textId="7956D66B" w:rsidR="00B52C74" w:rsidRPr="00B52C74" w:rsidRDefault="00B52C74" w:rsidP="00B52C74">
      <w:pPr>
        <w:numPr>
          <w:ilvl w:val="1"/>
          <w:numId w:val="37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Attributes</w:t>
      </w:r>
      <w:r w:rsidRPr="00B52C74">
        <w:rPr>
          <w:rFonts w:ascii="Bahnschrift SemiBold" w:hAnsi="Bahnschrift SemiBold"/>
          <w:sz w:val="24"/>
          <w:szCs w:val="24"/>
        </w:rPr>
        <w:t xml:space="preserve">: Manufacturer, Model, Year, Color in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Car.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0A027F19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32:</w:t>
      </w:r>
    </w:p>
    <w:p w14:paraId="1CD2A43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employee must have identifying details including name, phone, email, and salary."</w:t>
      </w:r>
    </w:p>
    <w:p w14:paraId="57F3C746" w14:textId="136CC175" w:rsidR="00B52C74" w:rsidRPr="00B52C74" w:rsidRDefault="00B52C74" w:rsidP="00B52C74">
      <w:pPr>
        <w:numPr>
          <w:ilvl w:val="0"/>
          <w:numId w:val="38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  <w:r w:rsidRPr="00B52C74">
        <w:rPr>
          <w:rFonts w:ascii="Bahnschrift SemiBold" w:hAnsi="Bahnschrift SemiBold"/>
          <w:b/>
          <w:bCs/>
          <w:sz w:val="24"/>
          <w:szCs w:val="24"/>
        </w:rPr>
        <w:br/>
      </w:r>
    </w:p>
    <w:p w14:paraId="6A6C4722" w14:textId="1D801CF1" w:rsidR="00B52C74" w:rsidRPr="00B52C74" w:rsidRDefault="00B52C74" w:rsidP="00B52C74">
      <w:pPr>
        <w:numPr>
          <w:ilvl w:val="1"/>
          <w:numId w:val="38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Attributes in Employee</w:t>
      </w:r>
      <w:r w:rsidRPr="00B52C74">
        <w:rPr>
          <w:rFonts w:ascii="Bahnschrift SemiBold" w:hAnsi="Bahnschrift SemiBold"/>
          <w:sz w:val="24"/>
          <w:szCs w:val="24"/>
        </w:rPr>
        <w:t xml:space="preserve">: Name, </w:t>
      </w:r>
      <w:proofErr w:type="spellStart"/>
      <w:proofErr w:type="gramStart"/>
      <w:r w:rsidRPr="00B52C74">
        <w:rPr>
          <w:rFonts w:ascii="Bahnschrift SemiBold" w:hAnsi="Bahnschrift SemiBold"/>
          <w:sz w:val="24"/>
          <w:szCs w:val="24"/>
        </w:rPr>
        <w:t>First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_Name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,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Last_Name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,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Phone_Number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>, Email, Salary.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56F1D5C4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33:</w:t>
      </w:r>
    </w:p>
    <w:p w14:paraId="16A2A80E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employee has a unique ID."</w:t>
      </w:r>
    </w:p>
    <w:p w14:paraId="7915F17B" w14:textId="5CF228A3" w:rsidR="00B52C74" w:rsidRPr="00B52C74" w:rsidRDefault="00B52C74" w:rsidP="00B52C74">
      <w:pPr>
        <w:numPr>
          <w:ilvl w:val="0"/>
          <w:numId w:val="39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33826BBC" w14:textId="5CBAEE0D" w:rsidR="00B52C74" w:rsidRPr="00B52C74" w:rsidRDefault="00B52C74" w:rsidP="00B52C74">
      <w:pPr>
        <w:numPr>
          <w:ilvl w:val="1"/>
          <w:numId w:val="39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EmployeeID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 xml:space="preserve">Employee </w:t>
      </w:r>
      <w:r w:rsidRPr="00B52C74">
        <w:rPr>
          <w:rFonts w:ascii="Bahnschrift SemiBold" w:hAnsi="Bahnschrift SemiBold"/>
          <w:sz w:val="24"/>
          <w:szCs w:val="24"/>
        </w:rPr>
        <w:t xml:space="preserve">is a unique 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identifier(</w:t>
      </w:r>
      <w:proofErr w:type="gramEnd"/>
      <w:r w:rsidRPr="00B52C74">
        <w:rPr>
          <w:rFonts w:ascii="Bahnschrift SemiBold" w:hAnsi="Bahnschrift SemiBold"/>
          <w:sz w:val="24"/>
          <w:szCs w:val="24"/>
        </w:rPr>
        <w:t>Primary Key)</w:t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2D6BD0A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34:</w:t>
      </w:r>
    </w:p>
    <w:p w14:paraId="1C3184B2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customer must have identifying details including name, address, phone, and email."</w:t>
      </w:r>
    </w:p>
    <w:p w14:paraId="32BC6034" w14:textId="03DDE4A5" w:rsidR="00B52C74" w:rsidRPr="00B52C74" w:rsidRDefault="00B52C74" w:rsidP="00B52C74">
      <w:pPr>
        <w:numPr>
          <w:ilvl w:val="0"/>
          <w:numId w:val="40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0AF5C98A" w14:textId="46FEDDF4" w:rsidR="00B52C74" w:rsidRDefault="00B52C74" w:rsidP="00B52C74">
      <w:pPr>
        <w:numPr>
          <w:ilvl w:val="1"/>
          <w:numId w:val="40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Customer includes</w:t>
      </w:r>
      <w:r w:rsidRPr="00B52C74">
        <w:rPr>
          <w:rFonts w:ascii="Bahnschrift SemiBold" w:hAnsi="Bahnschrift SemiBold"/>
          <w:sz w:val="24"/>
          <w:szCs w:val="24"/>
        </w:rPr>
        <w:t xml:space="preserve">: Name, </w:t>
      </w:r>
      <w:proofErr w:type="spellStart"/>
      <w:r w:rsidRPr="00B52C74">
        <w:rPr>
          <w:rFonts w:ascii="Bahnschrift SemiBold" w:hAnsi="Bahnschrift SemiBold"/>
          <w:sz w:val="24"/>
          <w:szCs w:val="24"/>
        </w:rPr>
        <w:t>Phone_Number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>, Email, and a composite attribute Address (Street, City, State)</w:t>
      </w:r>
    </w:p>
    <w:p w14:paraId="3A95C430" w14:textId="77777777" w:rsidR="00B52C74" w:rsidRPr="00B52C74" w:rsidRDefault="00B52C74" w:rsidP="00B52C74">
      <w:pPr>
        <w:tabs>
          <w:tab w:val="num" w:pos="720"/>
        </w:tabs>
        <w:spacing w:after="0" w:line="240" w:lineRule="auto"/>
        <w:ind w:left="1440"/>
        <w:rPr>
          <w:rFonts w:ascii="Bahnschrift SemiBold" w:hAnsi="Bahnschrift SemiBold"/>
          <w:sz w:val="24"/>
          <w:szCs w:val="24"/>
        </w:rPr>
      </w:pPr>
    </w:p>
    <w:p w14:paraId="1241711A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35:</w:t>
      </w:r>
    </w:p>
    <w:p w14:paraId="739CAE3C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"A customer may be involved in multiple accidents, and each accident may involve multiple customers."</w:t>
      </w:r>
    </w:p>
    <w:p w14:paraId="5CD5320D" w14:textId="39FB8511" w:rsidR="00B52C74" w:rsidRPr="00B52C74" w:rsidRDefault="00B52C74" w:rsidP="00B52C74">
      <w:pPr>
        <w:numPr>
          <w:ilvl w:val="0"/>
          <w:numId w:val="41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397A7F97" w14:textId="5B1D13DD" w:rsidR="00B52C74" w:rsidRPr="00B52C74" w:rsidRDefault="00B52C74" w:rsidP="00B52C74">
      <w:pPr>
        <w:numPr>
          <w:ilvl w:val="1"/>
          <w:numId w:val="41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proofErr w:type="gramStart"/>
      <w:r w:rsidRPr="00B52C74">
        <w:rPr>
          <w:rFonts w:ascii="Bahnschrift SemiBold" w:hAnsi="Bahnschrift SemiBold"/>
          <w:b/>
          <w:bCs/>
          <w:sz w:val="24"/>
          <w:szCs w:val="24"/>
        </w:rPr>
        <w:t>M:N</w:t>
      </w:r>
      <w:proofErr w:type="gramEnd"/>
      <w:r w:rsidRPr="00B52C74">
        <w:rPr>
          <w:rFonts w:ascii="Bahnschrift SemiBold" w:hAnsi="Bahnschrift SemiBold"/>
          <w:sz w:val="24"/>
          <w:szCs w:val="24"/>
        </w:rPr>
        <w:t xml:space="preserve"> relationship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Commits</w:t>
      </w:r>
      <w:r w:rsidRPr="00B52C74">
        <w:rPr>
          <w:rFonts w:ascii="Bahnschrift SemiBold" w:hAnsi="Bahnschrift SemiBold"/>
          <w:sz w:val="24"/>
          <w:szCs w:val="24"/>
        </w:rPr>
        <w:t xml:space="preserve"> between </w:t>
      </w:r>
      <w:r w:rsidRPr="00B52C74">
        <w:rPr>
          <w:rFonts w:ascii="Bahnschrift SemiBold" w:hAnsi="Bahnschrift SemiBold"/>
          <w:b/>
          <w:bCs/>
          <w:sz w:val="24"/>
          <w:szCs w:val="24"/>
        </w:rPr>
        <w:t>Customer</w:t>
      </w:r>
      <w:r w:rsidRPr="00B52C74">
        <w:rPr>
          <w:rFonts w:ascii="Bahnschrift SemiBold" w:hAnsi="Bahnschrift SemiBold"/>
          <w:sz w:val="24"/>
          <w:szCs w:val="24"/>
        </w:rPr>
        <w:t xml:space="preserve"> and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Car_Accident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</w:p>
    <w:p w14:paraId="2B7D8438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Business Rule 37:</w:t>
      </w:r>
    </w:p>
    <w:p w14:paraId="0946334F" w14:textId="77777777" w:rsidR="00B52C74" w:rsidRPr="00B52C74" w:rsidRDefault="00B52C74" w:rsidP="00B52C74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"Each report must have a unique Report ID."</w:t>
      </w:r>
    </w:p>
    <w:p w14:paraId="652B24CE" w14:textId="7CD13063" w:rsidR="00B52C74" w:rsidRPr="00B52C74" w:rsidRDefault="00B52C74" w:rsidP="00B52C74">
      <w:pPr>
        <w:numPr>
          <w:ilvl w:val="0"/>
          <w:numId w:val="42"/>
        </w:numPr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b/>
          <w:bCs/>
          <w:sz w:val="24"/>
          <w:szCs w:val="24"/>
        </w:rPr>
        <w:t>Implemented:</w:t>
      </w:r>
    </w:p>
    <w:p w14:paraId="432FDB23" w14:textId="77777777" w:rsidR="00B52C74" w:rsidRPr="00B52C74" w:rsidRDefault="00B52C74" w:rsidP="00B52C74">
      <w:pPr>
        <w:numPr>
          <w:ilvl w:val="1"/>
          <w:numId w:val="42"/>
        </w:num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B52C74">
        <w:rPr>
          <w:rFonts w:ascii="Bahnschrift SemiBold" w:hAnsi="Bahnschrift SemiBold"/>
          <w:sz w:val="24"/>
          <w:szCs w:val="24"/>
        </w:rPr>
        <w:t xml:space="preserve">Attribute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ReportID</w:t>
      </w:r>
      <w:proofErr w:type="spellEnd"/>
      <w:r w:rsidRPr="00B52C74">
        <w:rPr>
          <w:rFonts w:ascii="Bahnschrift SemiBold" w:hAnsi="Bahnschrift SemiBold"/>
          <w:sz w:val="24"/>
          <w:szCs w:val="24"/>
        </w:rPr>
        <w:t xml:space="preserve"> is a unique </w:t>
      </w:r>
      <w:proofErr w:type="gramStart"/>
      <w:r w:rsidRPr="00B52C74">
        <w:rPr>
          <w:rFonts w:ascii="Bahnschrift SemiBold" w:hAnsi="Bahnschrift SemiBold"/>
          <w:sz w:val="24"/>
          <w:szCs w:val="24"/>
        </w:rPr>
        <w:t>identifier(</w:t>
      </w:r>
      <w:proofErr w:type="gramEnd"/>
      <w:r w:rsidRPr="00B52C74">
        <w:rPr>
          <w:rFonts w:ascii="Bahnschrift SemiBold" w:hAnsi="Bahnschrift SemiBold"/>
          <w:sz w:val="24"/>
          <w:szCs w:val="24"/>
        </w:rPr>
        <w:t xml:space="preserve">Primary key) in </w:t>
      </w:r>
      <w:proofErr w:type="spellStart"/>
      <w:r w:rsidRPr="00B52C74">
        <w:rPr>
          <w:rFonts w:ascii="Bahnschrift SemiBold" w:hAnsi="Bahnschrift SemiBold"/>
          <w:b/>
          <w:bCs/>
          <w:sz w:val="24"/>
          <w:szCs w:val="24"/>
        </w:rPr>
        <w:t>MonthlyReport</w:t>
      </w:r>
      <w:proofErr w:type="spellEnd"/>
      <w:r w:rsidRPr="00B52C74">
        <w:rPr>
          <w:rFonts w:ascii="Bahnschrift SemiBold" w:hAnsi="Bahnschrift SemiBold"/>
          <w:sz w:val="24"/>
          <w:szCs w:val="24"/>
        </w:rPr>
        <w:br/>
      </w:r>
      <w:r w:rsidRPr="00B52C74">
        <w:rPr>
          <w:rFonts w:ascii="Bahnschrift SemiBold" w:hAnsi="Bahnschrift SemiBold"/>
          <w:sz w:val="24"/>
          <w:szCs w:val="24"/>
        </w:rPr>
        <w:br/>
      </w:r>
      <w:r w:rsidRPr="00B52C74">
        <w:rPr>
          <w:rFonts w:ascii="Bahnschrift SemiBold" w:hAnsi="Bahnschrift SemiBold"/>
          <w:sz w:val="24"/>
          <w:szCs w:val="24"/>
        </w:rPr>
        <w:br/>
      </w:r>
    </w:p>
    <w:p w14:paraId="6DF4C043" w14:textId="63CB8DDE" w:rsidR="00087EA5" w:rsidRPr="00087EA5" w:rsidRDefault="00087EA5" w:rsidP="00087EA5">
      <w:pPr>
        <w:tabs>
          <w:tab w:val="num" w:pos="720"/>
        </w:tabs>
        <w:spacing w:after="0" w:line="240" w:lineRule="auto"/>
        <w:rPr>
          <w:rFonts w:ascii="Bahnschrift SemiBold" w:hAnsi="Bahnschrift SemiBold"/>
          <w:sz w:val="24"/>
          <w:szCs w:val="24"/>
        </w:rPr>
      </w:pPr>
      <w:r w:rsidRPr="00087EA5">
        <w:rPr>
          <w:rFonts w:ascii="Bahnschrift SemiBold" w:hAnsi="Bahnschrift SemiBold"/>
          <w:sz w:val="24"/>
          <w:szCs w:val="24"/>
        </w:rPr>
        <w:br/>
      </w:r>
    </w:p>
    <w:p w14:paraId="2B303642" w14:textId="77777777" w:rsidR="00087EA5" w:rsidRPr="00087EA5" w:rsidRDefault="00087EA5" w:rsidP="007437E0">
      <w:pPr>
        <w:spacing w:after="0" w:line="240" w:lineRule="auto"/>
        <w:ind w:left="-709"/>
        <w:rPr>
          <w:rFonts w:ascii="Bahnschrift SemiBold" w:hAnsi="Bahnschrift SemiBold"/>
          <w:sz w:val="24"/>
          <w:szCs w:val="24"/>
        </w:rPr>
      </w:pPr>
    </w:p>
    <w:p w14:paraId="1A8BF140" w14:textId="77777777" w:rsidR="00087EA5" w:rsidRPr="00087EA5" w:rsidRDefault="00087EA5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</w:p>
    <w:p w14:paraId="3B9FEE7F" w14:textId="77777777" w:rsidR="00087EA5" w:rsidRPr="00087EA5" w:rsidRDefault="00087EA5" w:rsidP="007437E0">
      <w:pPr>
        <w:spacing w:after="0" w:line="240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</w:p>
    <w:p w14:paraId="3DE04CE0" w14:textId="77777777" w:rsidR="00031A7E" w:rsidRDefault="00031A7E" w:rsidP="00B52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B6E98" w14:textId="77777777" w:rsidR="00087EA5" w:rsidRPr="00CD7D0D" w:rsidRDefault="00087EA5" w:rsidP="00C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C8A50" w14:textId="77777777" w:rsidR="00EF0B64" w:rsidRDefault="00CD7D0D" w:rsidP="00EF0B64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 w:rsidRPr="00CD7D0D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lastRenderedPageBreak/>
        <w:t>Key System Functionalities</w:t>
      </w:r>
    </w:p>
    <w:p w14:paraId="100E31F2" w14:textId="5F2EFD3C" w:rsidR="00EF0B64" w:rsidRDefault="00EF0B64" w:rsidP="00087EA5">
      <w:pPr>
        <w:spacing w:after="0" w:line="216" w:lineRule="auto"/>
        <w:ind w:left="-709"/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 xml:space="preserve">    </w:t>
      </w:r>
      <w:r>
        <w:rPr>
          <w:rFonts w:ascii="Bahnschrift SemiBold" w:hAnsi="Bahnschrift SemiBold"/>
          <w:b/>
          <w:bCs/>
          <w:sz w:val="24"/>
          <w:szCs w:val="24"/>
        </w:rPr>
        <w:tab/>
        <w:t>1.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Sign In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77688EF" w14:textId="77777777" w:rsidR="00EF0B64" w:rsidRPr="00EF0B64" w:rsidRDefault="00EF0B64" w:rsidP="00087EA5">
      <w:pPr>
        <w:spacing w:after="0" w:line="216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3F9D71E1" w14:textId="77777777" w:rsidR="00EF0B64" w:rsidRDefault="00EF0B64" w:rsidP="00087EA5">
      <w:pPr>
        <w:spacing w:line="216" w:lineRule="auto"/>
        <w:rPr>
          <w:rFonts w:ascii="Bahnschrift SemiBold" w:hAnsi="Bahnschrift SemiBold"/>
        </w:rPr>
      </w:pPr>
      <w:r w:rsidRPr="00EF0B64">
        <w:rPr>
          <w:rFonts w:ascii="Bahnschrift SemiBold" w:hAnsi="Bahnschrift SemiBold"/>
        </w:rPr>
        <w:t>Allows employees or system users to sign in to the system using secure credentials.</w:t>
      </w:r>
    </w:p>
    <w:p w14:paraId="002E8A5F" w14:textId="05EAC782" w:rsidR="00EF0B64" w:rsidRPr="00087EA5" w:rsidRDefault="00EF0B64" w:rsidP="00087EA5">
      <w:pPr>
        <w:spacing w:line="216" w:lineRule="auto"/>
      </w:pPr>
      <w:r w:rsidRPr="00087EA5">
        <w:t xml:space="preserve">Entities </w:t>
      </w:r>
      <w:proofErr w:type="gramStart"/>
      <w:r w:rsidRPr="00087EA5">
        <w:t>Used :</w:t>
      </w:r>
      <w:proofErr w:type="gramEnd"/>
      <w:r w:rsidRPr="00087EA5">
        <w:t xml:space="preserve"> </w:t>
      </w:r>
      <w:proofErr w:type="spellStart"/>
      <w:r w:rsidRPr="00087EA5">
        <w:t>Employee</w:t>
      </w:r>
      <w:r w:rsidR="00F757C7">
        <w:t>,Customer</w:t>
      </w:r>
      <w:proofErr w:type="spellEnd"/>
    </w:p>
    <w:p w14:paraId="056B2E22" w14:textId="64382A82" w:rsidR="00EF0B64" w:rsidRDefault="00EF0B64" w:rsidP="00EF0B64">
      <w:pPr>
        <w:spacing w:after="0" w:line="240" w:lineRule="auto"/>
        <w:ind w:left="-709" w:firstLine="709"/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2.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Add Customer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D887E7B" w14:textId="77777777" w:rsidR="00EF0B64" w:rsidRPr="00EF0B64" w:rsidRDefault="00EF0B64" w:rsidP="00EF0B64">
      <w:pPr>
        <w:spacing w:after="0" w:line="240" w:lineRule="auto"/>
        <w:ind w:left="-709" w:firstLine="709"/>
        <w:rPr>
          <w:rFonts w:ascii="Bahnschrift SemiBold" w:hAnsi="Bahnschrift SemiBold"/>
          <w:b/>
          <w:bCs/>
          <w:sz w:val="24"/>
          <w:szCs w:val="24"/>
        </w:rPr>
      </w:pPr>
    </w:p>
    <w:p w14:paraId="70AB6455" w14:textId="77777777" w:rsidR="00EF0B64" w:rsidRDefault="00EF0B64" w:rsidP="00EF0B64">
      <w:pPr>
        <w:spacing w:after="0" w:line="240" w:lineRule="auto"/>
        <w:ind w:left="-709" w:firstLine="709"/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Allows adding a new customer with all required personal and insurance details.</w:t>
      </w:r>
    </w:p>
    <w:p w14:paraId="01980C40" w14:textId="1CE48BAB" w:rsidR="00EF0B64" w:rsidRPr="00087EA5" w:rsidRDefault="00EF0B64" w:rsidP="00087EA5">
      <w:r w:rsidRPr="00087EA5">
        <w:t>Entities Affected: Customer</w:t>
      </w:r>
    </w:p>
    <w:p w14:paraId="38AE20F2" w14:textId="424D38E8" w:rsidR="00EF0B64" w:rsidRDefault="00EF0B64" w:rsidP="00EF0B64">
      <w:pPr>
        <w:spacing w:after="0" w:line="240" w:lineRule="auto"/>
        <w:ind w:left="-709" w:firstLine="709"/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3.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Update Customer Information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76696E7" w14:textId="77777777" w:rsidR="00EF0B64" w:rsidRPr="00EF0B64" w:rsidRDefault="00EF0B64" w:rsidP="00EF0B64">
      <w:pPr>
        <w:spacing w:after="0" w:line="240" w:lineRule="auto"/>
        <w:ind w:left="-709" w:firstLine="709"/>
        <w:rPr>
          <w:rFonts w:ascii="Bahnschrift SemiBold" w:hAnsi="Bahnschrift SemiBold"/>
          <w:sz w:val="24"/>
          <w:szCs w:val="24"/>
        </w:rPr>
      </w:pPr>
    </w:p>
    <w:p w14:paraId="35DFB8B1" w14:textId="7A32C43B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Allows modification and updating already stored customer information like address, phone number, or license information.</w:t>
      </w:r>
    </w:p>
    <w:p w14:paraId="0B07BBDC" w14:textId="7BECBECA" w:rsidR="00EF0B64" w:rsidRPr="00087EA5" w:rsidRDefault="00EF0B64" w:rsidP="00EF0B64">
      <w:r w:rsidRPr="00087EA5">
        <w:t>Entities Affected: Customer</w:t>
      </w:r>
    </w:p>
    <w:p w14:paraId="198E754A" w14:textId="62A8D904" w:rsid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4.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Delete Customer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3235937C" w14:textId="35F2F9E4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Removes a customer from the system, provided no integrity constraints are violated.</w:t>
      </w:r>
    </w:p>
    <w:p w14:paraId="230D9B0E" w14:textId="0BAF6543" w:rsidR="00087EA5" w:rsidRPr="00087EA5" w:rsidRDefault="00087EA5" w:rsidP="00087EA5">
      <w:r w:rsidRPr="00087EA5">
        <w:t>Entities Affected: Customer, Owns, Car</w:t>
      </w:r>
    </w:p>
    <w:p w14:paraId="4C67D97B" w14:textId="7397D9A2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5.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Add New Car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2CD4EDDC" w14:textId="633F7A63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Registers a new car in the system and links it to its owners.</w:t>
      </w:r>
    </w:p>
    <w:p w14:paraId="63EE3B1F" w14:textId="1550DEAD" w:rsidR="00087EA5" w:rsidRPr="00087EA5" w:rsidRDefault="00087EA5" w:rsidP="00087EA5">
      <w:pPr>
        <w:rPr>
          <w:i/>
          <w:iCs/>
        </w:rPr>
      </w:pPr>
      <w:r w:rsidRPr="00087EA5">
        <w:t>Entities Affected:</w:t>
      </w:r>
      <w:r w:rsidRPr="00087EA5">
        <w:rPr>
          <w:i/>
          <w:iCs/>
        </w:rPr>
        <w:t xml:space="preserve"> Car, Owns</w:t>
      </w:r>
    </w:p>
    <w:p w14:paraId="7FB5CAC3" w14:textId="4039BFBC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6.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Update Car Information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10637BD" w14:textId="654A31E3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Updates car information, e.g., color, model, or license number.</w:t>
      </w:r>
    </w:p>
    <w:p w14:paraId="1D966496" w14:textId="18EE9EDA" w:rsidR="00EF0B64" w:rsidRPr="00087EA5" w:rsidRDefault="00087EA5" w:rsidP="00087EA5">
      <w:pPr>
        <w:rPr>
          <w:i/>
          <w:iCs/>
        </w:rPr>
      </w:pPr>
      <w:r w:rsidRPr="00087EA5">
        <w:rPr>
          <w:i/>
          <w:iCs/>
        </w:rPr>
        <w:t>Entities Affected: Car</w:t>
      </w:r>
    </w:p>
    <w:p w14:paraId="169542C7" w14:textId="21090BF3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7.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Delete Car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3BB8071" w14:textId="7900F40D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Deletes a record of a car from the system, subject to integrity constraints on ownership and accidents.</w:t>
      </w:r>
    </w:p>
    <w:p w14:paraId="1D86C095" w14:textId="5C732BAB" w:rsidR="00EF0B64" w:rsidRPr="00087EA5" w:rsidRDefault="00EF0B64" w:rsidP="00EF0B64">
      <w:pPr>
        <w:rPr>
          <w:i/>
          <w:iCs/>
        </w:rPr>
      </w:pPr>
      <w:r w:rsidRPr="00087EA5">
        <w:rPr>
          <w:i/>
          <w:iCs/>
        </w:rPr>
        <w:t xml:space="preserve">Entities Affected: Car, Owns, </w:t>
      </w:r>
      <w:proofErr w:type="spellStart"/>
      <w:r w:rsidRPr="00087EA5">
        <w:rPr>
          <w:i/>
          <w:iCs/>
        </w:rPr>
        <w:t>Car_Accident</w:t>
      </w:r>
      <w:proofErr w:type="spellEnd"/>
    </w:p>
    <w:p w14:paraId="7B3B74CB" w14:textId="195F9717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8.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Add Accident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1F7E5FC4" w14:textId="6CB864D3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Records details of a new car accident, date, location, cars involved, and severity.</w:t>
      </w:r>
    </w:p>
    <w:p w14:paraId="78FBE87F" w14:textId="632A660F" w:rsidR="00EF0B64" w:rsidRPr="00EF0B64" w:rsidRDefault="00EF0B64" w:rsidP="00EF0B64">
      <w:pPr>
        <w:rPr>
          <w:i/>
          <w:iCs/>
        </w:rPr>
      </w:pPr>
      <w:r w:rsidRPr="00EF0B64">
        <w:rPr>
          <w:i/>
          <w:iCs/>
        </w:rPr>
        <w:t xml:space="preserve">Entities Affected: </w:t>
      </w:r>
      <w:proofErr w:type="spellStart"/>
      <w:r w:rsidRPr="00EF0B64">
        <w:rPr>
          <w:i/>
          <w:iCs/>
        </w:rPr>
        <w:t>Car_</w:t>
      </w:r>
      <w:proofErr w:type="gramStart"/>
      <w:r w:rsidRPr="00EF0B64">
        <w:rPr>
          <w:i/>
          <w:iCs/>
        </w:rPr>
        <w:t>Accident</w:t>
      </w:r>
      <w:proofErr w:type="spellEnd"/>
      <w:r w:rsidR="00311F70">
        <w:rPr>
          <w:i/>
          <w:iCs/>
        </w:rPr>
        <w:t xml:space="preserve"> </w:t>
      </w:r>
      <w:r w:rsidRPr="00EF0B64">
        <w:rPr>
          <w:i/>
          <w:iCs/>
        </w:rPr>
        <w:t>,</w:t>
      </w:r>
      <w:proofErr w:type="gramEnd"/>
      <w:r w:rsidRPr="00EF0B64">
        <w:rPr>
          <w:i/>
          <w:iCs/>
        </w:rPr>
        <w:t xml:space="preserve"> Commits</w:t>
      </w:r>
    </w:p>
    <w:p w14:paraId="4E2CA8A3" w14:textId="01100F04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lastRenderedPageBreak/>
        <w:t>9.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Update Accident Information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2FC02ED5" w14:textId="77D620E2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Updates existing accident data when new or corrected data is received.</w:t>
      </w:r>
    </w:p>
    <w:p w14:paraId="1BE1F075" w14:textId="13BF17D2" w:rsidR="00EF0B64" w:rsidRPr="00EF0B64" w:rsidRDefault="00EF0B64" w:rsidP="00EF0B64">
      <w:pPr>
        <w:rPr>
          <w:i/>
          <w:iCs/>
        </w:rPr>
      </w:pPr>
      <w:r w:rsidRPr="00EF0B64">
        <w:rPr>
          <w:i/>
          <w:iCs/>
        </w:rPr>
        <w:t xml:space="preserve">Entities Affected: </w:t>
      </w:r>
      <w:proofErr w:type="spellStart"/>
      <w:r w:rsidRPr="00EF0B64">
        <w:rPr>
          <w:i/>
          <w:iCs/>
        </w:rPr>
        <w:t>Car_Accident</w:t>
      </w:r>
      <w:proofErr w:type="spellEnd"/>
    </w:p>
    <w:p w14:paraId="7AD15B4C" w14:textId="625C6DC8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10.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View Accident Details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71E26E6B" w14:textId="29A9F2D8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Displays in-depth information of accidents for individual cars or customers.</w:t>
      </w:r>
    </w:p>
    <w:p w14:paraId="500ADB3C" w14:textId="2227096B" w:rsidR="00EF0B64" w:rsidRPr="00EF0B64" w:rsidRDefault="00EF0B64" w:rsidP="00EF0B64">
      <w:pPr>
        <w:rPr>
          <w:i/>
          <w:iCs/>
        </w:rPr>
      </w:pPr>
      <w:r w:rsidRPr="00EF0B64">
        <w:rPr>
          <w:i/>
          <w:iCs/>
        </w:rPr>
        <w:t xml:space="preserve">Entities Affected: </w:t>
      </w:r>
      <w:proofErr w:type="spellStart"/>
      <w:r w:rsidRPr="00EF0B64">
        <w:rPr>
          <w:i/>
          <w:iCs/>
        </w:rPr>
        <w:t>Car_Accident</w:t>
      </w:r>
      <w:proofErr w:type="spellEnd"/>
      <w:r w:rsidRPr="00EF0B64">
        <w:rPr>
          <w:i/>
          <w:iCs/>
        </w:rPr>
        <w:t>, Car, Customer</w:t>
      </w:r>
    </w:p>
    <w:p w14:paraId="16B2ED51" w14:textId="24006D44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11.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Generate Monthly Reports for Total Accidents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65ACD1B4" w14:textId="448E7EF9" w:rsid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Produces monthly reports that give a summary of the number of accidents, total paid figures, and other figures.</w:t>
      </w:r>
    </w:p>
    <w:p w14:paraId="34AD900F" w14:textId="1933D881" w:rsidR="00EF0B64" w:rsidRPr="00EF0B64" w:rsidRDefault="00EF0B64" w:rsidP="00EF0B64">
      <w:pPr>
        <w:rPr>
          <w:i/>
          <w:iCs/>
        </w:rPr>
      </w:pPr>
      <w:r w:rsidRPr="00EF0B64">
        <w:rPr>
          <w:i/>
          <w:iCs/>
        </w:rPr>
        <w:t xml:space="preserve">Entities Affected: </w:t>
      </w:r>
      <w:proofErr w:type="spellStart"/>
      <w:r w:rsidRPr="00EF0B64">
        <w:rPr>
          <w:i/>
          <w:iCs/>
        </w:rPr>
        <w:t>MonthlyReport</w:t>
      </w:r>
      <w:proofErr w:type="spellEnd"/>
      <w:r w:rsidRPr="00EF0B64">
        <w:rPr>
          <w:i/>
          <w:iCs/>
        </w:rPr>
        <w:t xml:space="preserve">, </w:t>
      </w:r>
      <w:proofErr w:type="spellStart"/>
      <w:r w:rsidRPr="00EF0B64">
        <w:rPr>
          <w:i/>
          <w:iCs/>
        </w:rPr>
        <w:t>Car_Accident</w:t>
      </w:r>
      <w:proofErr w:type="spellEnd"/>
      <w:r w:rsidRPr="00EF0B64">
        <w:rPr>
          <w:i/>
          <w:iCs/>
        </w:rPr>
        <w:t>, Employee</w:t>
      </w:r>
    </w:p>
    <w:p w14:paraId="31F5CEEB" w14:textId="0F424050" w:rsidR="00EF0B64" w:rsidRPr="00EF0B64" w:rsidRDefault="00EF0B64" w:rsidP="00EF0B64">
      <w:pPr>
        <w:rPr>
          <w:rFonts w:ascii="Bahnschrift SemiBold" w:hAnsi="Bahnschrift SemiBold"/>
          <w:b/>
          <w:bCs/>
          <w:sz w:val="24"/>
          <w:szCs w:val="24"/>
        </w:rPr>
      </w:pPr>
      <w:r>
        <w:rPr>
          <w:rFonts w:ascii="Bahnschrift SemiBold" w:hAnsi="Bahnschrift SemiBold"/>
          <w:b/>
          <w:bCs/>
          <w:sz w:val="24"/>
          <w:szCs w:val="24"/>
        </w:rPr>
        <w:t>12.</w:t>
      </w:r>
      <w:r w:rsidRPr="00EF0B64">
        <w:rPr>
          <w:rFonts w:ascii="Bahnschrift SemiBold" w:hAnsi="Bahnschrift SemiBold"/>
          <w:b/>
          <w:bCs/>
          <w:sz w:val="24"/>
          <w:szCs w:val="24"/>
        </w:rPr>
        <w:t>Reminder Before Customer End Date</w:t>
      </w:r>
      <w:r>
        <w:rPr>
          <w:rFonts w:ascii="Bahnschrift SemiBold" w:hAnsi="Bahnschrift SemiBold"/>
          <w:b/>
          <w:bCs/>
          <w:sz w:val="24"/>
          <w:szCs w:val="24"/>
        </w:rPr>
        <w:t>:</w:t>
      </w:r>
    </w:p>
    <w:p w14:paraId="441B71AC" w14:textId="3506B55D" w:rsidR="00EF0B64" w:rsidRPr="00EF0B64" w:rsidRDefault="00EF0B64" w:rsidP="00EF0B64">
      <w:pPr>
        <w:rPr>
          <w:rFonts w:ascii="Bahnschrift SemiBold" w:hAnsi="Bahnschrift SemiBold"/>
          <w:sz w:val="24"/>
          <w:szCs w:val="24"/>
        </w:rPr>
      </w:pPr>
      <w:r w:rsidRPr="00EF0B64">
        <w:rPr>
          <w:rFonts w:ascii="Bahnschrift SemiBold" w:hAnsi="Bahnschrift SemiBold"/>
          <w:sz w:val="24"/>
          <w:szCs w:val="24"/>
        </w:rPr>
        <w:t>Reminds automatically customers whose insurance contract is nearing expiry date, allowing them to renew timely</w:t>
      </w:r>
      <w:r>
        <w:rPr>
          <w:rFonts w:ascii="Bahnschrift SemiBold" w:hAnsi="Bahnschrift SemiBold"/>
          <w:sz w:val="24"/>
          <w:szCs w:val="24"/>
        </w:rPr>
        <w:t xml:space="preserve"> if not </w:t>
      </w:r>
      <w:proofErr w:type="spellStart"/>
      <w:r>
        <w:rPr>
          <w:rFonts w:ascii="Bahnschrift SemiBold" w:hAnsi="Bahnschrift SemiBold"/>
          <w:sz w:val="24"/>
          <w:szCs w:val="24"/>
        </w:rPr>
        <w:t>renwed</w:t>
      </w:r>
      <w:proofErr w:type="spellEnd"/>
      <w:r>
        <w:rPr>
          <w:rFonts w:ascii="Bahnschrift SemiBold" w:hAnsi="Bahnschrift SemiBold"/>
          <w:sz w:val="24"/>
          <w:szCs w:val="24"/>
        </w:rPr>
        <w:t xml:space="preserve"> this delete customer from database</w:t>
      </w:r>
      <w:r w:rsidR="00311F70" w:rsidRPr="00EF0B64">
        <w:rPr>
          <w:rFonts w:ascii="Bahnschrift SemiBold" w:hAnsi="Bahnschrift SemiBold"/>
          <w:sz w:val="24"/>
          <w:szCs w:val="24"/>
        </w:rPr>
        <w:t>, provided no integrity constraints are violated.</w:t>
      </w:r>
    </w:p>
    <w:p w14:paraId="7976BDA7" w14:textId="5E0ED4C3" w:rsidR="007437E0" w:rsidRPr="007437E0" w:rsidRDefault="00EF0B64" w:rsidP="00EF0B64">
      <w:r w:rsidRPr="00EF0B64">
        <w:rPr>
          <w:i/>
          <w:iCs/>
        </w:rPr>
        <w:t>Entities Affected:</w:t>
      </w:r>
      <w:r w:rsidRPr="00EF0B64">
        <w:t xml:space="preserve"> Customer</w:t>
      </w:r>
    </w:p>
    <w:p w14:paraId="26D3F947" w14:textId="2D0ED3B0" w:rsidR="007437E0" w:rsidRPr="007437E0" w:rsidRDefault="007437E0" w:rsidP="007437E0"/>
    <w:p w14:paraId="2CDBD7F0" w14:textId="08F7D33B" w:rsidR="007437E0" w:rsidRPr="007437E0" w:rsidRDefault="007437E0" w:rsidP="007437E0"/>
    <w:p w14:paraId="266F2506" w14:textId="10EC1F90" w:rsidR="007437E0" w:rsidRPr="007437E0" w:rsidRDefault="007437E0" w:rsidP="007437E0"/>
    <w:p w14:paraId="4D839C9F" w14:textId="4D1C5A46" w:rsidR="007437E0" w:rsidRPr="007437E0" w:rsidRDefault="007437E0" w:rsidP="007437E0"/>
    <w:p w14:paraId="53C01974" w14:textId="0B9D51CF" w:rsidR="007437E0" w:rsidRPr="007437E0" w:rsidRDefault="007437E0" w:rsidP="007437E0"/>
    <w:p w14:paraId="2D581D6F" w14:textId="286DFDBF" w:rsidR="007437E0" w:rsidRPr="007437E0" w:rsidRDefault="007437E0" w:rsidP="007437E0"/>
    <w:p w14:paraId="1EAC5ABC" w14:textId="781C0787" w:rsidR="007437E0" w:rsidRDefault="007437E0" w:rsidP="007437E0"/>
    <w:p w14:paraId="6659CABD" w14:textId="77777777" w:rsidR="007437E0" w:rsidRPr="007437E0" w:rsidRDefault="007437E0" w:rsidP="007437E0"/>
    <w:p w14:paraId="294E9178" w14:textId="77777777" w:rsidR="007437E0" w:rsidRDefault="007437E0" w:rsidP="007437E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278EEF4B" w14:textId="77777777" w:rsidR="007437E0" w:rsidRDefault="007437E0" w:rsidP="007437E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67835DBD" w14:textId="6C9A3E24" w:rsidR="007437E0" w:rsidRDefault="007437E0" w:rsidP="007437E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744ECC1B" w14:textId="0DF930B5" w:rsidR="00311F70" w:rsidRDefault="00311F70" w:rsidP="007437E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3D949CB4" w14:textId="77777777" w:rsidR="007437E0" w:rsidRDefault="007437E0" w:rsidP="007437E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</w:p>
    <w:p w14:paraId="2A94CB4E" w14:textId="7E6FED9E" w:rsidR="0040367A" w:rsidRDefault="0040367A" w:rsidP="0040367A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lastRenderedPageBreak/>
        <w:t xml:space="preserve">ERD Conceptual Diagram (FINAL </w:t>
      </w:r>
      <w:r w:rsidRPr="00B52C74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AFTER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 xml:space="preserve"> TA COMMENT)</w:t>
      </w:r>
    </w:p>
    <w:p w14:paraId="2C889B8C" w14:textId="20756857" w:rsidR="002E292F" w:rsidRDefault="00B52C74" w:rsidP="002E292F">
      <w:pPr>
        <w:rPr>
          <w:noProof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6432" behindDoc="0" locked="0" layoutInCell="1" allowOverlap="1" wp14:anchorId="7FDF8AF0" wp14:editId="53308C0C">
            <wp:simplePos x="0" y="0"/>
            <wp:positionH relativeFrom="margin">
              <wp:align>right</wp:align>
            </wp:positionH>
            <wp:positionV relativeFrom="paragraph">
              <wp:posOffset>317499</wp:posOffset>
            </wp:positionV>
            <wp:extent cx="6410325" cy="3744301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744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A29A1" w14:textId="19CB1F1D" w:rsidR="00B52C74" w:rsidRPr="002E292F" w:rsidRDefault="00B52C74" w:rsidP="002E292F">
      <w:pPr>
        <w:rPr>
          <w:lang w:bidi="ar-EG"/>
        </w:rPr>
      </w:pPr>
    </w:p>
    <w:p w14:paraId="3C6D0332" w14:textId="77777777" w:rsidR="00B52C74" w:rsidRDefault="00B52C74" w:rsidP="002E292F">
      <w:pPr>
        <w:rPr>
          <w:lang w:bidi="ar-EG"/>
        </w:rPr>
      </w:pPr>
    </w:p>
    <w:p w14:paraId="1E0AA529" w14:textId="77777777" w:rsidR="00B52C74" w:rsidRDefault="00B52C74" w:rsidP="002E292F">
      <w:pPr>
        <w:rPr>
          <w:lang w:bidi="ar-EG"/>
        </w:rPr>
      </w:pPr>
    </w:p>
    <w:p w14:paraId="4E23E5A9" w14:textId="646134EC" w:rsidR="00B52C74" w:rsidRDefault="00B52C74" w:rsidP="002E292F">
      <w:pPr>
        <w:rPr>
          <w:lang w:bidi="ar-EG"/>
        </w:rPr>
      </w:pPr>
    </w:p>
    <w:p w14:paraId="58E4A9D4" w14:textId="77777777" w:rsidR="00B52C74" w:rsidRDefault="00B52C74" w:rsidP="002E292F">
      <w:pPr>
        <w:rPr>
          <w:lang w:bidi="ar-EG"/>
        </w:rPr>
      </w:pPr>
    </w:p>
    <w:p w14:paraId="4EFC2505" w14:textId="77777777" w:rsidR="00B52C74" w:rsidRDefault="00B52C74" w:rsidP="002E292F">
      <w:pPr>
        <w:rPr>
          <w:lang w:bidi="ar-EG"/>
        </w:rPr>
      </w:pPr>
    </w:p>
    <w:p w14:paraId="3C38C822" w14:textId="77777777" w:rsidR="00B52C74" w:rsidRDefault="00B52C74" w:rsidP="002E292F">
      <w:pPr>
        <w:rPr>
          <w:lang w:bidi="ar-EG"/>
        </w:rPr>
      </w:pPr>
    </w:p>
    <w:p w14:paraId="04553769" w14:textId="77777777" w:rsidR="00B52C74" w:rsidRDefault="00B52C74" w:rsidP="002E292F">
      <w:pPr>
        <w:rPr>
          <w:lang w:bidi="ar-EG"/>
        </w:rPr>
      </w:pPr>
    </w:p>
    <w:p w14:paraId="078FDAC3" w14:textId="2A257F91" w:rsidR="00B52C74" w:rsidRDefault="00B52C74" w:rsidP="002E292F">
      <w:pPr>
        <w:rPr>
          <w:lang w:bidi="ar-EG"/>
        </w:rPr>
      </w:pPr>
    </w:p>
    <w:p w14:paraId="7EE63C93" w14:textId="7687726B" w:rsidR="00B52C74" w:rsidRDefault="00B52C74" w:rsidP="002E292F">
      <w:pPr>
        <w:rPr>
          <w:lang w:bidi="ar-EG"/>
        </w:rPr>
      </w:pPr>
    </w:p>
    <w:p w14:paraId="08E20B1D" w14:textId="0D086AE7" w:rsidR="00B52C74" w:rsidRDefault="00B52C74" w:rsidP="002E292F">
      <w:pPr>
        <w:rPr>
          <w:lang w:bidi="ar-EG"/>
        </w:rPr>
      </w:pPr>
    </w:p>
    <w:p w14:paraId="097D99CF" w14:textId="1CF8DC25" w:rsidR="00B52C74" w:rsidRDefault="00B52C74" w:rsidP="002E292F">
      <w:pPr>
        <w:rPr>
          <w:lang w:bidi="ar-EG"/>
        </w:rPr>
      </w:pPr>
    </w:p>
    <w:p w14:paraId="4A49EA45" w14:textId="7E1ECFE9" w:rsidR="00B52C74" w:rsidRDefault="00B52C74" w:rsidP="002E292F">
      <w:pPr>
        <w:rPr>
          <w:lang w:bidi="ar-EG"/>
        </w:rPr>
      </w:pPr>
    </w:p>
    <w:p w14:paraId="4696FD03" w14:textId="328242D0" w:rsidR="002E292F" w:rsidRDefault="002E292F" w:rsidP="002E292F">
      <w:pPr>
        <w:rPr>
          <w:lang w:bidi="ar-EG"/>
        </w:rPr>
      </w:pPr>
      <w:r>
        <w:rPr>
          <w:lang w:bidi="ar-EG"/>
        </w:rPr>
        <w:t xml:space="preserve">Please read the explanation of the weak entity after our discussion. </w:t>
      </w:r>
    </w:p>
    <w:p w14:paraId="0B9E907F" w14:textId="56CA5F98" w:rsidR="002E292F" w:rsidRDefault="002E292F" w:rsidP="00B52C74">
      <w:pPr>
        <w:tabs>
          <w:tab w:val="left" w:pos="2413"/>
        </w:tabs>
        <w:rPr>
          <w:noProof/>
        </w:rPr>
      </w:pPr>
      <w:r>
        <w:rPr>
          <w:lang w:bidi="ar-EG"/>
        </w:rPr>
        <w:t>Kindly find it below.</w:t>
      </w:r>
      <w:r w:rsidR="00B52C74" w:rsidRPr="00B52C74">
        <w:rPr>
          <w:noProof/>
        </w:rPr>
        <w:t xml:space="preserve"> </w:t>
      </w:r>
      <w:r w:rsidR="00B52C74">
        <w:rPr>
          <w:noProof/>
        </w:rPr>
        <w:tab/>
      </w:r>
    </w:p>
    <w:p w14:paraId="2CC225B5" w14:textId="2F2D6247" w:rsidR="00B52C74" w:rsidRDefault="00B52C74" w:rsidP="00B52C74">
      <w:pPr>
        <w:tabs>
          <w:tab w:val="left" w:pos="2413"/>
        </w:tabs>
        <w:rPr>
          <w:noProof/>
        </w:rPr>
      </w:pPr>
    </w:p>
    <w:p w14:paraId="7B20093E" w14:textId="170F8C5B" w:rsidR="00B52C74" w:rsidRDefault="00B52C74" w:rsidP="00B52C74">
      <w:pPr>
        <w:tabs>
          <w:tab w:val="left" w:pos="2413"/>
        </w:tabs>
        <w:rPr>
          <w:noProof/>
        </w:rPr>
      </w:pPr>
    </w:p>
    <w:p w14:paraId="4A884A36" w14:textId="6993DA92" w:rsidR="00B52C74" w:rsidRDefault="00B52C74" w:rsidP="00B52C74">
      <w:pPr>
        <w:tabs>
          <w:tab w:val="left" w:pos="2413"/>
        </w:tabs>
        <w:rPr>
          <w:noProof/>
        </w:rPr>
      </w:pPr>
    </w:p>
    <w:p w14:paraId="683514E3" w14:textId="576F4059" w:rsidR="00B52C74" w:rsidRDefault="00B52C74" w:rsidP="00B52C74">
      <w:pPr>
        <w:tabs>
          <w:tab w:val="left" w:pos="2413"/>
        </w:tabs>
        <w:rPr>
          <w:noProof/>
        </w:rPr>
      </w:pPr>
    </w:p>
    <w:p w14:paraId="62048825" w14:textId="62E7F045" w:rsidR="00B52C74" w:rsidRDefault="00B52C74" w:rsidP="00B52C74">
      <w:pPr>
        <w:tabs>
          <w:tab w:val="left" w:pos="2413"/>
        </w:tabs>
        <w:rPr>
          <w:noProof/>
        </w:rPr>
      </w:pPr>
    </w:p>
    <w:p w14:paraId="76F9786E" w14:textId="5B8E0D58" w:rsidR="00B52C74" w:rsidRDefault="00B52C74" w:rsidP="00B52C74">
      <w:pPr>
        <w:tabs>
          <w:tab w:val="left" w:pos="2413"/>
        </w:tabs>
        <w:rPr>
          <w:noProof/>
        </w:rPr>
      </w:pPr>
    </w:p>
    <w:p w14:paraId="73A2CCB2" w14:textId="4793BFCD" w:rsidR="00B52C74" w:rsidRDefault="00B52C74" w:rsidP="00B52C74">
      <w:pPr>
        <w:tabs>
          <w:tab w:val="left" w:pos="2413"/>
        </w:tabs>
        <w:rPr>
          <w:noProof/>
        </w:rPr>
      </w:pPr>
    </w:p>
    <w:p w14:paraId="0A31EE1F" w14:textId="3888DC27" w:rsidR="00B52C74" w:rsidRDefault="00B52C74" w:rsidP="00B52C74">
      <w:pPr>
        <w:tabs>
          <w:tab w:val="left" w:pos="2413"/>
        </w:tabs>
        <w:rPr>
          <w:noProof/>
        </w:rPr>
      </w:pPr>
    </w:p>
    <w:p w14:paraId="62800196" w14:textId="77777777" w:rsidR="00B52C74" w:rsidRDefault="00B52C74" w:rsidP="00B52C74">
      <w:pPr>
        <w:tabs>
          <w:tab w:val="left" w:pos="2413"/>
        </w:tabs>
        <w:rPr>
          <w:noProof/>
        </w:rPr>
      </w:pPr>
    </w:p>
    <w:p w14:paraId="134136CA" w14:textId="742B7794" w:rsidR="00B52C74" w:rsidRDefault="00B52C74" w:rsidP="00B52C74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lastRenderedPageBreak/>
        <w:t>ERD Conceptual Diagram (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In Power Designer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)</w:t>
      </w:r>
    </w:p>
    <w:p w14:paraId="78634454" w14:textId="2939B072" w:rsidR="00B52C74" w:rsidRDefault="00B52C74" w:rsidP="00B52C74">
      <w:pPr>
        <w:tabs>
          <w:tab w:val="left" w:pos="2413"/>
        </w:tabs>
        <w:rPr>
          <w:lang w:bidi="ar-EG"/>
        </w:rPr>
      </w:pPr>
      <w:r w:rsidRPr="00B52C74">
        <w:rPr>
          <w:lang w:bidi="ar-EG"/>
        </w:rPr>
        <w:drawing>
          <wp:anchor distT="0" distB="0" distL="114300" distR="114300" simplePos="0" relativeHeight="251667456" behindDoc="0" locked="0" layoutInCell="1" allowOverlap="1" wp14:anchorId="32CF20D4" wp14:editId="5F1D559A">
            <wp:simplePos x="0" y="0"/>
            <wp:positionH relativeFrom="page">
              <wp:posOffset>605367</wp:posOffset>
            </wp:positionH>
            <wp:positionV relativeFrom="paragraph">
              <wp:posOffset>174836</wp:posOffset>
            </wp:positionV>
            <wp:extent cx="5968365" cy="3439160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291A7" w14:textId="77777777" w:rsidR="005A2E40" w:rsidRDefault="005A2E40">
      <w:pPr>
        <w:rPr>
          <w:lang w:bidi="ar-EG"/>
        </w:rPr>
      </w:pPr>
    </w:p>
    <w:p w14:paraId="54D6AC3C" w14:textId="77777777" w:rsidR="005A2E40" w:rsidRDefault="005A2E40">
      <w:pPr>
        <w:rPr>
          <w:lang w:bidi="ar-EG"/>
        </w:rPr>
      </w:pPr>
    </w:p>
    <w:p w14:paraId="1EFA3535" w14:textId="651D96E3" w:rsidR="005A2E40" w:rsidRDefault="005A2E40">
      <w:pPr>
        <w:rPr>
          <w:lang w:bidi="ar-EG"/>
        </w:rPr>
      </w:pPr>
    </w:p>
    <w:p w14:paraId="19559FF1" w14:textId="187FB988" w:rsidR="005A2E40" w:rsidRDefault="005A2E40">
      <w:pPr>
        <w:rPr>
          <w:lang w:bidi="ar-EG"/>
        </w:rPr>
      </w:pPr>
    </w:p>
    <w:p w14:paraId="7AFBADB5" w14:textId="4C87ED87" w:rsidR="005A2E40" w:rsidRDefault="005A2E40">
      <w:pPr>
        <w:rPr>
          <w:lang w:bidi="ar-EG"/>
        </w:rPr>
      </w:pPr>
    </w:p>
    <w:p w14:paraId="5B1ACA22" w14:textId="7DF302DA" w:rsidR="005A2E40" w:rsidRDefault="005A2E40">
      <w:pPr>
        <w:rPr>
          <w:lang w:bidi="ar-EG"/>
        </w:rPr>
      </w:pPr>
    </w:p>
    <w:p w14:paraId="22D1A965" w14:textId="206A7126" w:rsidR="005A2E40" w:rsidRDefault="005A2E40">
      <w:pPr>
        <w:rPr>
          <w:lang w:bidi="ar-EG"/>
        </w:rPr>
      </w:pPr>
    </w:p>
    <w:p w14:paraId="4D709121" w14:textId="77777777" w:rsidR="005A2E40" w:rsidRDefault="005A2E40">
      <w:pPr>
        <w:rPr>
          <w:lang w:bidi="ar-EG"/>
        </w:rPr>
      </w:pPr>
    </w:p>
    <w:p w14:paraId="2C53CD44" w14:textId="77777777" w:rsidR="005A2E40" w:rsidRDefault="005A2E40">
      <w:pPr>
        <w:rPr>
          <w:lang w:bidi="ar-EG"/>
        </w:rPr>
      </w:pPr>
    </w:p>
    <w:p w14:paraId="7C0789D7" w14:textId="1F5B3094" w:rsidR="005A2E40" w:rsidRDefault="005A2E40">
      <w:pPr>
        <w:rPr>
          <w:lang w:bidi="ar-EG"/>
        </w:rPr>
      </w:pPr>
    </w:p>
    <w:p w14:paraId="2C5891E4" w14:textId="5CE2B892" w:rsidR="005A2E40" w:rsidRDefault="005A2E40">
      <w:pPr>
        <w:rPr>
          <w:lang w:bidi="ar-EG"/>
        </w:rPr>
      </w:pPr>
    </w:p>
    <w:p w14:paraId="5CE198CA" w14:textId="22D4D3BC" w:rsidR="005A2E40" w:rsidRDefault="005A2E40" w:rsidP="005A2E40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proofErr w:type="spellStart"/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Pysical</w:t>
      </w:r>
      <w:proofErr w:type="spellEnd"/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ERD (In Power Designer)</w:t>
      </w:r>
    </w:p>
    <w:p w14:paraId="116D2D1B" w14:textId="2E838ADC" w:rsidR="002E292F" w:rsidRDefault="005A2E40">
      <w:pPr>
        <w:rPr>
          <w:lang w:bidi="ar-EG"/>
        </w:rPr>
      </w:pPr>
      <w:r w:rsidRPr="005A2E40">
        <w:rPr>
          <w:lang w:bidi="ar-EG"/>
        </w:rPr>
        <w:drawing>
          <wp:anchor distT="0" distB="0" distL="114300" distR="114300" simplePos="0" relativeHeight="251668480" behindDoc="0" locked="0" layoutInCell="1" allowOverlap="1" wp14:anchorId="6811EB1B" wp14:editId="08876F04">
            <wp:simplePos x="0" y="0"/>
            <wp:positionH relativeFrom="column">
              <wp:posOffset>-373495</wp:posOffset>
            </wp:positionH>
            <wp:positionV relativeFrom="paragraph">
              <wp:posOffset>247304</wp:posOffset>
            </wp:positionV>
            <wp:extent cx="5968365" cy="35115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292F">
        <w:rPr>
          <w:lang w:bidi="ar-EG"/>
        </w:rPr>
        <w:br w:type="page"/>
      </w:r>
    </w:p>
    <w:p w14:paraId="10D95AAE" w14:textId="77777777" w:rsidR="002E292F" w:rsidRDefault="002E292F" w:rsidP="002E292F">
      <w:pPr>
        <w:rPr>
          <w:lang w:bidi="ar-EG"/>
        </w:rPr>
      </w:pPr>
    </w:p>
    <w:p w14:paraId="4D5043EC" w14:textId="4F6E9F40" w:rsidR="002E292F" w:rsidRPr="002E292F" w:rsidRDefault="002E292F" w:rsidP="002E292F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The </w:t>
      </w:r>
      <w:proofErr w:type="spellStart"/>
      <w:r w:rsidRPr="002E292F">
        <w:rPr>
          <w:rStyle w:val="HTMLCode"/>
          <w:rFonts w:asciiTheme="majorBidi" w:eastAsiaTheme="minorEastAsia" w:hAnsiTheme="majorBidi" w:cstheme="majorBidi"/>
          <w:b/>
          <w:bCs/>
        </w:rPr>
        <w:t>PolicyCoverageItem</w:t>
      </w:r>
      <w:proofErr w:type="spellEnd"/>
      <w:r w:rsidRPr="002E292F">
        <w:rPr>
          <w:rFonts w:asciiTheme="majorBidi" w:hAnsiTheme="majorBidi" w:cstheme="majorBidi"/>
        </w:rPr>
        <w:t xml:space="preserve"> entity qualifies as a </w:t>
      </w:r>
      <w:r w:rsidRPr="002E292F">
        <w:rPr>
          <w:rStyle w:val="Strong"/>
          <w:rFonts w:asciiTheme="majorBidi" w:hAnsiTheme="majorBidi" w:cstheme="majorBidi"/>
        </w:rPr>
        <w:t>weak entity</w:t>
      </w:r>
      <w:r w:rsidRPr="002E292F">
        <w:rPr>
          <w:rFonts w:asciiTheme="majorBidi" w:hAnsiTheme="majorBidi" w:cstheme="majorBidi"/>
        </w:rPr>
        <w:t xml:space="preserve"> because it meets both required conditions:</w:t>
      </w:r>
    </w:p>
    <w:p w14:paraId="1B4A8463" w14:textId="77777777" w:rsidR="002E292F" w:rsidRPr="002E292F" w:rsidRDefault="002E292F" w:rsidP="002E2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Style w:val="Strong"/>
          <w:rFonts w:asciiTheme="majorBidi" w:hAnsiTheme="majorBidi" w:cstheme="majorBidi"/>
        </w:rPr>
        <w:t>Existence Dependency</w:t>
      </w:r>
      <w:r w:rsidRPr="002E292F">
        <w:rPr>
          <w:rFonts w:asciiTheme="majorBidi" w:hAnsiTheme="majorBidi" w:cstheme="majorBidi"/>
        </w:rPr>
        <w:t xml:space="preserve">: Each coverage item depends on an associated </w:t>
      </w:r>
      <w:proofErr w:type="spellStart"/>
      <w:r w:rsidRPr="002E292F">
        <w:rPr>
          <w:rStyle w:val="HTMLCode"/>
          <w:rFonts w:asciiTheme="majorBidi" w:eastAsiaTheme="minorEastAsia" w:hAnsiTheme="majorBidi" w:cstheme="majorBidi"/>
        </w:rPr>
        <w:t>InsurancePolicy</w:t>
      </w:r>
      <w:proofErr w:type="spellEnd"/>
      <w:r w:rsidRPr="002E292F">
        <w:rPr>
          <w:rFonts w:asciiTheme="majorBidi" w:hAnsiTheme="majorBidi" w:cstheme="majorBidi"/>
        </w:rPr>
        <w:t>. It cannot exist independently without being linked to a specific policy.</w:t>
      </w:r>
    </w:p>
    <w:p w14:paraId="77E5C429" w14:textId="4490A235" w:rsidR="002E292F" w:rsidRPr="002E292F" w:rsidRDefault="002E292F" w:rsidP="002E2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Style w:val="Strong"/>
          <w:rFonts w:asciiTheme="majorBidi" w:hAnsiTheme="majorBidi" w:cstheme="majorBidi"/>
        </w:rPr>
        <w:t>Partial Key Repetition Across Instances</w:t>
      </w:r>
      <w:r w:rsidRPr="002E292F">
        <w:rPr>
          <w:rFonts w:asciiTheme="majorBidi" w:hAnsiTheme="majorBidi" w:cstheme="majorBidi"/>
        </w:rPr>
        <w:t xml:space="preserve">: The same </w:t>
      </w:r>
      <w:proofErr w:type="spellStart"/>
      <w:r w:rsidRPr="002E292F">
        <w:rPr>
          <w:rStyle w:val="HTMLCode"/>
          <w:rFonts w:asciiTheme="majorBidi" w:eastAsiaTheme="minorEastAsia" w:hAnsiTheme="majorBidi" w:cstheme="majorBidi"/>
        </w:rPr>
        <w:t>CoverageCode</w:t>
      </w:r>
      <w:proofErr w:type="spellEnd"/>
      <w:r w:rsidRPr="002E292F">
        <w:rPr>
          <w:rFonts w:asciiTheme="majorBidi" w:hAnsiTheme="majorBidi" w:cstheme="majorBidi"/>
        </w:rPr>
        <w:t xml:space="preserve"> (e.g., C1 for "Collision") can appear in multiple different policies (e.g., P001, P002), just like the example mentioned by TA Ibrahim Gomaa — where two university buildings can each contain a lab with the same name.</w:t>
      </w:r>
    </w:p>
    <w:p w14:paraId="44A340E5" w14:textId="77777777" w:rsidR="002E292F" w:rsidRPr="002E292F" w:rsidRDefault="002E292F" w:rsidP="002E292F">
      <w:pPr>
        <w:pStyle w:val="Heading3"/>
        <w:rPr>
          <w:rFonts w:asciiTheme="majorBidi" w:hAnsiTheme="majorBidi"/>
          <w:color w:val="FF0000"/>
        </w:rPr>
      </w:pPr>
      <w:r w:rsidRPr="002E292F">
        <w:rPr>
          <w:rFonts w:asciiTheme="majorBidi" w:hAnsiTheme="majorBidi"/>
          <w:color w:val="FF0000"/>
        </w:rPr>
        <w:t>Scenario Example:</w:t>
      </w:r>
    </w:p>
    <w:p w14:paraId="45FD6F87" w14:textId="77777777" w:rsidR="002E292F" w:rsidRPr="002E292F" w:rsidRDefault="002E292F" w:rsidP="002E292F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Policy </w:t>
      </w:r>
      <w:r w:rsidRPr="002E292F">
        <w:rPr>
          <w:rStyle w:val="Strong"/>
          <w:rFonts w:asciiTheme="majorBidi" w:hAnsiTheme="majorBidi" w:cstheme="majorBidi"/>
        </w:rPr>
        <w:t>P001</w:t>
      </w:r>
      <w:r w:rsidRPr="002E292F">
        <w:rPr>
          <w:rFonts w:asciiTheme="majorBidi" w:hAnsiTheme="majorBidi" w:cstheme="majorBidi"/>
        </w:rPr>
        <w:t xml:space="preserve"> has:</w:t>
      </w:r>
    </w:p>
    <w:p w14:paraId="26AC5BD2" w14:textId="77777777" w:rsidR="002E292F" w:rsidRPr="002E292F" w:rsidRDefault="002E292F" w:rsidP="002E2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Coverage item </w:t>
      </w:r>
      <w:r w:rsidRPr="002E292F">
        <w:rPr>
          <w:rStyle w:val="Strong"/>
          <w:rFonts w:asciiTheme="majorBidi" w:hAnsiTheme="majorBidi" w:cstheme="majorBidi"/>
        </w:rPr>
        <w:t>C1</w:t>
      </w:r>
      <w:r w:rsidRPr="002E292F">
        <w:rPr>
          <w:rFonts w:asciiTheme="majorBidi" w:hAnsiTheme="majorBidi" w:cstheme="majorBidi"/>
        </w:rPr>
        <w:t>: Collision, $5,000</w:t>
      </w:r>
    </w:p>
    <w:p w14:paraId="3D4B4F98" w14:textId="77777777" w:rsidR="002E292F" w:rsidRPr="002E292F" w:rsidRDefault="002E292F" w:rsidP="002E2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Coverage item </w:t>
      </w:r>
      <w:r w:rsidRPr="002E292F">
        <w:rPr>
          <w:rStyle w:val="Strong"/>
          <w:rFonts w:asciiTheme="majorBidi" w:hAnsiTheme="majorBidi" w:cstheme="majorBidi"/>
        </w:rPr>
        <w:t>C2</w:t>
      </w:r>
      <w:r w:rsidRPr="002E292F">
        <w:rPr>
          <w:rFonts w:asciiTheme="majorBidi" w:hAnsiTheme="majorBidi" w:cstheme="majorBidi"/>
        </w:rPr>
        <w:t>: Theft, $3,000</w:t>
      </w:r>
    </w:p>
    <w:p w14:paraId="0D395EED" w14:textId="77777777" w:rsidR="002E292F" w:rsidRPr="002E292F" w:rsidRDefault="002E292F" w:rsidP="002E292F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Policy </w:t>
      </w:r>
      <w:r w:rsidRPr="002E292F">
        <w:rPr>
          <w:rStyle w:val="Strong"/>
          <w:rFonts w:asciiTheme="majorBidi" w:hAnsiTheme="majorBidi" w:cstheme="majorBidi"/>
        </w:rPr>
        <w:t>P002</w:t>
      </w:r>
      <w:r w:rsidRPr="002E292F">
        <w:rPr>
          <w:rFonts w:asciiTheme="majorBidi" w:hAnsiTheme="majorBidi" w:cstheme="majorBidi"/>
        </w:rPr>
        <w:t xml:space="preserve"> can also have:</w:t>
      </w:r>
    </w:p>
    <w:p w14:paraId="6CFB625E" w14:textId="77777777" w:rsidR="002E292F" w:rsidRPr="002E292F" w:rsidRDefault="002E292F" w:rsidP="002E29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Coverage item </w:t>
      </w:r>
      <w:r w:rsidRPr="002E292F">
        <w:rPr>
          <w:rStyle w:val="Strong"/>
          <w:rFonts w:asciiTheme="majorBidi" w:hAnsiTheme="majorBidi" w:cstheme="majorBidi"/>
        </w:rPr>
        <w:t>C1</w:t>
      </w:r>
      <w:r w:rsidRPr="002E292F">
        <w:rPr>
          <w:rFonts w:asciiTheme="majorBidi" w:hAnsiTheme="majorBidi" w:cstheme="majorBidi"/>
        </w:rPr>
        <w:t>: Collision, $6,000</w:t>
      </w:r>
    </w:p>
    <w:p w14:paraId="02F999CD" w14:textId="77777777" w:rsidR="002E292F" w:rsidRPr="002E292F" w:rsidRDefault="002E292F" w:rsidP="002E29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Coverage item </w:t>
      </w:r>
      <w:r w:rsidRPr="002E292F">
        <w:rPr>
          <w:rStyle w:val="Strong"/>
          <w:rFonts w:asciiTheme="majorBidi" w:hAnsiTheme="majorBidi" w:cstheme="majorBidi"/>
        </w:rPr>
        <w:t>C2</w:t>
      </w:r>
      <w:r w:rsidRPr="002E292F">
        <w:rPr>
          <w:rFonts w:asciiTheme="majorBidi" w:hAnsiTheme="majorBidi" w:cstheme="majorBidi"/>
        </w:rPr>
        <w:t>: Theft, $4,000</w:t>
      </w:r>
    </w:p>
    <w:p w14:paraId="3C8E0572" w14:textId="77777777" w:rsidR="002E292F" w:rsidRPr="002E292F" w:rsidRDefault="002E292F" w:rsidP="002E292F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2E292F">
        <w:rPr>
          <w:rFonts w:asciiTheme="majorBidi" w:hAnsiTheme="majorBidi" w:cstheme="majorBidi"/>
        </w:rPr>
        <w:t xml:space="preserve">This demonstrates how the </w:t>
      </w:r>
      <w:proofErr w:type="spellStart"/>
      <w:r w:rsidRPr="002E292F">
        <w:rPr>
          <w:rStyle w:val="HTMLCode"/>
          <w:rFonts w:asciiTheme="majorBidi" w:eastAsiaTheme="minorEastAsia" w:hAnsiTheme="majorBidi" w:cstheme="majorBidi"/>
        </w:rPr>
        <w:t>CoverageCode</w:t>
      </w:r>
      <w:proofErr w:type="spellEnd"/>
      <w:r w:rsidRPr="002E292F">
        <w:rPr>
          <w:rFonts w:asciiTheme="majorBidi" w:hAnsiTheme="majorBidi" w:cstheme="majorBidi"/>
        </w:rPr>
        <w:t xml:space="preserve"> is reused across different policy instances, but its full identification requires the parent </w:t>
      </w:r>
      <w:proofErr w:type="spellStart"/>
      <w:r w:rsidRPr="002E292F">
        <w:rPr>
          <w:rStyle w:val="HTMLCode"/>
          <w:rFonts w:asciiTheme="majorBidi" w:eastAsiaTheme="minorEastAsia" w:hAnsiTheme="majorBidi" w:cstheme="majorBidi"/>
        </w:rPr>
        <w:t>PolicyID</w:t>
      </w:r>
      <w:proofErr w:type="spellEnd"/>
      <w:r w:rsidRPr="002E292F">
        <w:rPr>
          <w:rFonts w:asciiTheme="majorBidi" w:hAnsiTheme="majorBidi" w:cstheme="majorBidi"/>
        </w:rPr>
        <w:t>, confirming the weak entity structure.</w:t>
      </w:r>
    </w:p>
    <w:p w14:paraId="3E46983F" w14:textId="449D0E33" w:rsidR="002E292F" w:rsidRDefault="002E292F">
      <w:pPr>
        <w:rPr>
          <w:lang w:bidi="ar-EG"/>
        </w:rPr>
      </w:pPr>
      <w:r>
        <w:rPr>
          <w:lang w:bidi="ar-EG"/>
        </w:rPr>
        <w:br w:type="page"/>
      </w:r>
    </w:p>
    <w:p w14:paraId="04605AD1" w14:textId="77777777" w:rsidR="00467208" w:rsidRDefault="00467208" w:rsidP="007437E0">
      <w:pPr>
        <w:rPr>
          <w:rtl/>
          <w:lang w:bidi="ar-EG"/>
        </w:rPr>
      </w:pPr>
    </w:p>
    <w:p w14:paraId="70ACB48C" w14:textId="177104CA" w:rsidR="00C709FC" w:rsidRDefault="00C709FC" w:rsidP="00C709FC">
      <w:pPr>
        <w:spacing w:after="0" w:line="240" w:lineRule="auto"/>
        <w:ind w:left="-709"/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>ERD Conceptual Diagram</w:t>
      </w:r>
      <w:r w:rsidR="0040367A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 xml:space="preserve"> </w:t>
      </w:r>
      <w:r w:rsidR="0040367A" w:rsidRPr="0040367A">
        <w:rPr>
          <w:rFonts w:ascii="Arial" w:eastAsia="Times New Roman" w:hAnsi="Arial" w:cs="Arial"/>
          <w:b/>
          <w:bCs/>
          <w:color w:val="FF0000"/>
          <w:sz w:val="28"/>
          <w:szCs w:val="28"/>
          <w:highlight w:val="yellow"/>
          <w:u w:val="single"/>
        </w:rPr>
        <w:t>(BEFORE</w:t>
      </w:r>
      <w:r w:rsidR="0040367A">
        <w:rPr>
          <w:rFonts w:ascii="Arial" w:eastAsia="Times New Roman" w:hAnsi="Arial" w:cs="Arial"/>
          <w:b/>
          <w:bCs/>
          <w:color w:val="FF0000"/>
          <w:sz w:val="28"/>
          <w:szCs w:val="28"/>
          <w:u w:val="single"/>
        </w:rPr>
        <w:t xml:space="preserve"> TA COMMENT)</w:t>
      </w:r>
    </w:p>
    <w:p w14:paraId="5BC2F7EE" w14:textId="35B3415E" w:rsidR="007437E0" w:rsidRDefault="00CB0F2A" w:rsidP="007437E0">
      <w:pPr>
        <w:rPr>
          <w:rtl/>
          <w:lang w:bidi="ar-EG"/>
        </w:rPr>
      </w:pPr>
      <w:r>
        <w:rPr>
          <w:noProof/>
          <w:lang w:val="ar-EG" w:bidi="ar-EG"/>
        </w:rPr>
        <w:drawing>
          <wp:anchor distT="0" distB="0" distL="114300" distR="114300" simplePos="0" relativeHeight="251665408" behindDoc="0" locked="0" layoutInCell="1" allowOverlap="1" wp14:anchorId="0E6A7427" wp14:editId="6A947CEA">
            <wp:simplePos x="0" y="0"/>
            <wp:positionH relativeFrom="margin">
              <wp:posOffset>-719667</wp:posOffset>
            </wp:positionH>
            <wp:positionV relativeFrom="paragraph">
              <wp:posOffset>364864</wp:posOffset>
            </wp:positionV>
            <wp:extent cx="6955018" cy="42175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018" cy="4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764DD" w14:textId="7E05C34B" w:rsidR="007437E0" w:rsidRDefault="007437E0" w:rsidP="007437E0">
      <w:pPr>
        <w:rPr>
          <w:rtl/>
          <w:lang w:bidi="ar-EG"/>
        </w:rPr>
      </w:pPr>
    </w:p>
    <w:p w14:paraId="3E2216D9" w14:textId="3CD34D63" w:rsidR="00872C6C" w:rsidRDefault="00872C6C" w:rsidP="007437E0">
      <w:pPr>
        <w:rPr>
          <w:rtl/>
          <w:lang w:bidi="ar-EG"/>
        </w:rPr>
      </w:pPr>
    </w:p>
    <w:p w14:paraId="114C9E8B" w14:textId="436AEA3A" w:rsidR="00872C6C" w:rsidRDefault="00872C6C" w:rsidP="007437E0">
      <w:pPr>
        <w:rPr>
          <w:rtl/>
          <w:lang w:bidi="ar-EG"/>
        </w:rPr>
      </w:pPr>
    </w:p>
    <w:p w14:paraId="77A88198" w14:textId="16808BD9" w:rsidR="00872C6C" w:rsidRDefault="00872C6C" w:rsidP="007437E0">
      <w:pPr>
        <w:rPr>
          <w:rtl/>
          <w:lang w:bidi="ar-EG"/>
        </w:rPr>
      </w:pPr>
    </w:p>
    <w:p w14:paraId="5C81BF66" w14:textId="78989567" w:rsidR="00872C6C" w:rsidRDefault="00872C6C" w:rsidP="007437E0">
      <w:pPr>
        <w:rPr>
          <w:rtl/>
          <w:lang w:bidi="ar-EG"/>
        </w:rPr>
      </w:pPr>
    </w:p>
    <w:p w14:paraId="10A87919" w14:textId="2A3A5E1E" w:rsidR="00872C6C" w:rsidRDefault="00872C6C" w:rsidP="007437E0">
      <w:pPr>
        <w:rPr>
          <w:rtl/>
          <w:lang w:bidi="ar-EG"/>
        </w:rPr>
      </w:pPr>
    </w:p>
    <w:p w14:paraId="1C397AEB" w14:textId="642D50ED" w:rsidR="00872C6C" w:rsidRDefault="00872C6C" w:rsidP="007437E0">
      <w:pPr>
        <w:rPr>
          <w:rtl/>
          <w:lang w:bidi="ar-EG"/>
        </w:rPr>
      </w:pPr>
    </w:p>
    <w:p w14:paraId="39867FD8" w14:textId="77E362F3" w:rsidR="00872C6C" w:rsidRDefault="00872C6C" w:rsidP="007437E0">
      <w:pPr>
        <w:rPr>
          <w:rtl/>
          <w:lang w:bidi="ar-EG"/>
        </w:rPr>
      </w:pPr>
    </w:p>
    <w:p w14:paraId="6957EA2D" w14:textId="6CBFC1BF" w:rsidR="00872C6C" w:rsidRDefault="00872C6C" w:rsidP="007437E0">
      <w:pPr>
        <w:rPr>
          <w:rtl/>
          <w:lang w:bidi="ar-EG"/>
        </w:rPr>
      </w:pPr>
    </w:p>
    <w:p w14:paraId="1378B0D4" w14:textId="182472FC" w:rsidR="00872C6C" w:rsidRDefault="00872C6C" w:rsidP="007437E0">
      <w:pPr>
        <w:rPr>
          <w:rtl/>
          <w:lang w:bidi="ar-EG"/>
        </w:rPr>
      </w:pPr>
    </w:p>
    <w:p w14:paraId="495BE957" w14:textId="6613867F" w:rsidR="00872C6C" w:rsidRDefault="00872C6C" w:rsidP="007437E0">
      <w:pPr>
        <w:rPr>
          <w:rtl/>
          <w:lang w:bidi="ar-EG"/>
        </w:rPr>
      </w:pPr>
    </w:p>
    <w:p w14:paraId="161B9274" w14:textId="3ACE173A" w:rsidR="00872C6C" w:rsidRDefault="00872C6C" w:rsidP="007437E0">
      <w:pPr>
        <w:rPr>
          <w:rtl/>
          <w:lang w:bidi="ar-EG"/>
        </w:rPr>
      </w:pPr>
    </w:p>
    <w:p w14:paraId="0F5DD08F" w14:textId="1D16B22D" w:rsidR="00872C6C" w:rsidRDefault="00872C6C" w:rsidP="007437E0">
      <w:pPr>
        <w:rPr>
          <w:rtl/>
          <w:lang w:bidi="ar-EG"/>
        </w:rPr>
      </w:pPr>
    </w:p>
    <w:p w14:paraId="0ABE32FB" w14:textId="3DB6775D" w:rsidR="00872C6C" w:rsidRDefault="00872C6C" w:rsidP="007437E0">
      <w:pPr>
        <w:rPr>
          <w:rtl/>
          <w:lang w:bidi="ar-EG"/>
        </w:rPr>
      </w:pPr>
    </w:p>
    <w:p w14:paraId="1C0DFCC2" w14:textId="5FA66D60" w:rsidR="00872C6C" w:rsidRDefault="00872C6C" w:rsidP="007437E0">
      <w:pPr>
        <w:rPr>
          <w:rtl/>
          <w:lang w:bidi="ar-EG"/>
        </w:rPr>
      </w:pPr>
    </w:p>
    <w:p w14:paraId="0EBEDFFC" w14:textId="4BA36D6F" w:rsidR="00872C6C" w:rsidRDefault="00872C6C" w:rsidP="007437E0">
      <w:pPr>
        <w:rPr>
          <w:rtl/>
          <w:lang w:bidi="ar-EG"/>
        </w:rPr>
      </w:pPr>
    </w:p>
    <w:p w14:paraId="57AA1F94" w14:textId="348A4BF4" w:rsidR="00872C6C" w:rsidRDefault="00872C6C" w:rsidP="007437E0">
      <w:pPr>
        <w:rPr>
          <w:rtl/>
          <w:lang w:bidi="ar-EG"/>
        </w:rPr>
      </w:pPr>
    </w:p>
    <w:p w14:paraId="3890ABA7" w14:textId="2116019B" w:rsidR="00872C6C" w:rsidRDefault="00872C6C" w:rsidP="007437E0">
      <w:pPr>
        <w:rPr>
          <w:rtl/>
          <w:lang w:bidi="ar-EG"/>
        </w:rPr>
      </w:pPr>
    </w:p>
    <w:p w14:paraId="64486C46" w14:textId="496EB8E2" w:rsidR="00872C6C" w:rsidRDefault="00872C6C" w:rsidP="007437E0">
      <w:pPr>
        <w:rPr>
          <w:rtl/>
          <w:lang w:bidi="ar-EG"/>
        </w:rPr>
      </w:pPr>
    </w:p>
    <w:p w14:paraId="37B78ED1" w14:textId="17EEC42A" w:rsidR="00872C6C" w:rsidRDefault="00872C6C" w:rsidP="007437E0">
      <w:pPr>
        <w:rPr>
          <w:rtl/>
          <w:lang w:bidi="ar-EG"/>
        </w:rPr>
      </w:pPr>
    </w:p>
    <w:p w14:paraId="3DE849BD" w14:textId="1361A045" w:rsidR="00872C6C" w:rsidRDefault="00872C6C" w:rsidP="007437E0">
      <w:pPr>
        <w:rPr>
          <w:rtl/>
          <w:lang w:bidi="ar-EG"/>
        </w:rPr>
      </w:pPr>
    </w:p>
    <w:p w14:paraId="234E2AEB" w14:textId="08D14786" w:rsidR="00872C6C" w:rsidRDefault="00872C6C" w:rsidP="007437E0">
      <w:pPr>
        <w:rPr>
          <w:rtl/>
          <w:lang w:bidi="ar-EG"/>
        </w:rPr>
      </w:pPr>
    </w:p>
    <w:p w14:paraId="5FB1A476" w14:textId="3CFF3954" w:rsidR="00872C6C" w:rsidRDefault="00872C6C" w:rsidP="007437E0">
      <w:pPr>
        <w:rPr>
          <w:rtl/>
          <w:lang w:bidi="ar-EG"/>
        </w:rPr>
      </w:pPr>
    </w:p>
    <w:p w14:paraId="2F3C4AD5" w14:textId="370FA0ED" w:rsidR="00872C6C" w:rsidRDefault="00872C6C" w:rsidP="007437E0">
      <w:pPr>
        <w:rPr>
          <w:rtl/>
          <w:lang w:bidi="ar-EG"/>
        </w:rPr>
      </w:pPr>
    </w:p>
    <w:p w14:paraId="4B407107" w14:textId="77777777" w:rsidR="00872C6C" w:rsidRDefault="00872C6C" w:rsidP="00872C6C">
      <w:pPr>
        <w:pStyle w:val="Heading1"/>
      </w:pPr>
      <w:r>
        <w:lastRenderedPageBreak/>
        <w:t>Customer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64CD36F2" w14:textId="77777777" w:rsidTr="00502E69">
        <w:tc>
          <w:tcPr>
            <w:tcW w:w="2880" w:type="dxa"/>
          </w:tcPr>
          <w:p w14:paraId="023CEEBE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769F904A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626F5999" w14:textId="77777777" w:rsidR="00872C6C" w:rsidRDefault="00872C6C" w:rsidP="00502E69">
            <w:r>
              <w:t>Description</w:t>
            </w:r>
          </w:p>
        </w:tc>
      </w:tr>
      <w:tr w:rsidR="00872C6C" w14:paraId="0021C780" w14:textId="77777777" w:rsidTr="00502E69">
        <w:tc>
          <w:tcPr>
            <w:tcW w:w="2880" w:type="dxa"/>
          </w:tcPr>
          <w:p w14:paraId="2FC1BF20" w14:textId="77777777" w:rsidR="00872C6C" w:rsidRDefault="00872C6C" w:rsidP="00502E69">
            <w:proofErr w:type="spellStart"/>
            <w:r>
              <w:t>CustomerID</w:t>
            </w:r>
            <w:proofErr w:type="spellEnd"/>
          </w:p>
        </w:tc>
        <w:tc>
          <w:tcPr>
            <w:tcW w:w="2880" w:type="dxa"/>
          </w:tcPr>
          <w:p w14:paraId="36CE06F7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18EE117E" w14:textId="77777777" w:rsidR="00872C6C" w:rsidRDefault="00872C6C" w:rsidP="00502E69">
            <w:r>
              <w:t>Unique identifier for the customer</w:t>
            </w:r>
          </w:p>
        </w:tc>
      </w:tr>
      <w:tr w:rsidR="00872C6C" w14:paraId="0B2E6FF3" w14:textId="77777777" w:rsidTr="00502E69">
        <w:tc>
          <w:tcPr>
            <w:tcW w:w="2880" w:type="dxa"/>
          </w:tcPr>
          <w:p w14:paraId="2AEF19DF" w14:textId="77777777" w:rsidR="00872C6C" w:rsidRDefault="00872C6C" w:rsidP="00502E69">
            <w:r>
              <w:t>FirstName</w:t>
            </w:r>
          </w:p>
        </w:tc>
        <w:tc>
          <w:tcPr>
            <w:tcW w:w="2880" w:type="dxa"/>
          </w:tcPr>
          <w:p w14:paraId="31C04579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3836036E" w14:textId="77777777" w:rsidR="00872C6C" w:rsidRDefault="00872C6C" w:rsidP="00502E69">
            <w:r>
              <w:t>First name of the customer</w:t>
            </w:r>
          </w:p>
        </w:tc>
      </w:tr>
      <w:tr w:rsidR="00872C6C" w14:paraId="3D84F28F" w14:textId="77777777" w:rsidTr="00502E69">
        <w:tc>
          <w:tcPr>
            <w:tcW w:w="2880" w:type="dxa"/>
          </w:tcPr>
          <w:p w14:paraId="0F8980B7" w14:textId="77777777" w:rsidR="00872C6C" w:rsidRDefault="00872C6C" w:rsidP="00502E69">
            <w:proofErr w:type="spellStart"/>
            <w:r>
              <w:t>LastName</w:t>
            </w:r>
            <w:proofErr w:type="spellEnd"/>
          </w:p>
        </w:tc>
        <w:tc>
          <w:tcPr>
            <w:tcW w:w="2880" w:type="dxa"/>
          </w:tcPr>
          <w:p w14:paraId="291BB23E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2691AC1F" w14:textId="77777777" w:rsidR="00872C6C" w:rsidRDefault="00872C6C" w:rsidP="00502E69">
            <w:r>
              <w:t>Last name of the customer</w:t>
            </w:r>
          </w:p>
        </w:tc>
      </w:tr>
      <w:tr w:rsidR="00872C6C" w14:paraId="478CDCDC" w14:textId="77777777" w:rsidTr="00502E69">
        <w:tc>
          <w:tcPr>
            <w:tcW w:w="2880" w:type="dxa"/>
          </w:tcPr>
          <w:p w14:paraId="305A34DD" w14:textId="77777777" w:rsidR="00872C6C" w:rsidRDefault="00872C6C" w:rsidP="00502E69">
            <w:r>
              <w:t>Name</w:t>
            </w:r>
          </w:p>
        </w:tc>
        <w:tc>
          <w:tcPr>
            <w:tcW w:w="2880" w:type="dxa"/>
          </w:tcPr>
          <w:p w14:paraId="0FAABEC1" w14:textId="77777777" w:rsidR="00872C6C" w:rsidRDefault="00872C6C" w:rsidP="00502E69">
            <w:r>
              <w:t>Derived</w:t>
            </w:r>
          </w:p>
        </w:tc>
        <w:tc>
          <w:tcPr>
            <w:tcW w:w="2880" w:type="dxa"/>
          </w:tcPr>
          <w:p w14:paraId="2464BBFF" w14:textId="77777777" w:rsidR="00872C6C" w:rsidRDefault="00872C6C" w:rsidP="00502E69">
            <w:r>
              <w:t xml:space="preserve">Full name (FirstName + </w:t>
            </w:r>
            <w:proofErr w:type="spellStart"/>
            <w:r>
              <w:t>LastName</w:t>
            </w:r>
            <w:proofErr w:type="spellEnd"/>
            <w:r>
              <w:t>)</w:t>
            </w:r>
          </w:p>
        </w:tc>
      </w:tr>
      <w:tr w:rsidR="00872C6C" w14:paraId="6B3661D3" w14:textId="77777777" w:rsidTr="00502E69">
        <w:tc>
          <w:tcPr>
            <w:tcW w:w="2880" w:type="dxa"/>
          </w:tcPr>
          <w:p w14:paraId="0201B8BF" w14:textId="77777777" w:rsidR="00872C6C" w:rsidRDefault="00872C6C" w:rsidP="00502E69">
            <w:r>
              <w:t>Email</w:t>
            </w:r>
          </w:p>
        </w:tc>
        <w:tc>
          <w:tcPr>
            <w:tcW w:w="2880" w:type="dxa"/>
          </w:tcPr>
          <w:p w14:paraId="17191C2E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880" w:type="dxa"/>
          </w:tcPr>
          <w:p w14:paraId="395ACB4F" w14:textId="77777777" w:rsidR="00872C6C" w:rsidRDefault="00872C6C" w:rsidP="00502E69">
            <w:r>
              <w:t>Customer's email</w:t>
            </w:r>
          </w:p>
        </w:tc>
      </w:tr>
      <w:tr w:rsidR="00872C6C" w14:paraId="663259B9" w14:textId="77777777" w:rsidTr="00502E69">
        <w:tc>
          <w:tcPr>
            <w:tcW w:w="2880" w:type="dxa"/>
          </w:tcPr>
          <w:p w14:paraId="2053CA79" w14:textId="77777777" w:rsidR="00872C6C" w:rsidRDefault="00872C6C" w:rsidP="00502E69">
            <w:r>
              <w:t>Street</w:t>
            </w:r>
          </w:p>
        </w:tc>
        <w:tc>
          <w:tcPr>
            <w:tcW w:w="2880" w:type="dxa"/>
          </w:tcPr>
          <w:p w14:paraId="498B504F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0094C410" w14:textId="77777777" w:rsidR="00872C6C" w:rsidRDefault="00872C6C" w:rsidP="00502E69">
            <w:r>
              <w:t>Address street</w:t>
            </w:r>
          </w:p>
        </w:tc>
      </w:tr>
      <w:tr w:rsidR="00872C6C" w14:paraId="3F1F1EA3" w14:textId="77777777" w:rsidTr="00502E69">
        <w:tc>
          <w:tcPr>
            <w:tcW w:w="2880" w:type="dxa"/>
          </w:tcPr>
          <w:p w14:paraId="34A90C17" w14:textId="77777777" w:rsidR="00872C6C" w:rsidRDefault="00872C6C" w:rsidP="00502E69">
            <w:r>
              <w:t>City</w:t>
            </w:r>
          </w:p>
        </w:tc>
        <w:tc>
          <w:tcPr>
            <w:tcW w:w="2880" w:type="dxa"/>
          </w:tcPr>
          <w:p w14:paraId="5441934A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72BC5BEA" w14:textId="77777777" w:rsidR="00872C6C" w:rsidRDefault="00872C6C" w:rsidP="00502E69">
            <w:r>
              <w:t>Address city</w:t>
            </w:r>
          </w:p>
        </w:tc>
      </w:tr>
      <w:tr w:rsidR="00872C6C" w14:paraId="5BDA4A70" w14:textId="77777777" w:rsidTr="00502E69">
        <w:tc>
          <w:tcPr>
            <w:tcW w:w="2880" w:type="dxa"/>
          </w:tcPr>
          <w:p w14:paraId="27E72C28" w14:textId="77777777" w:rsidR="00872C6C" w:rsidRDefault="00872C6C" w:rsidP="00502E69">
            <w:r>
              <w:t>State</w:t>
            </w:r>
          </w:p>
        </w:tc>
        <w:tc>
          <w:tcPr>
            <w:tcW w:w="2880" w:type="dxa"/>
          </w:tcPr>
          <w:p w14:paraId="6A95C54F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0EBF4C2E" w14:textId="77777777" w:rsidR="00872C6C" w:rsidRDefault="00872C6C" w:rsidP="00502E69">
            <w:r>
              <w:t>Address state</w:t>
            </w:r>
          </w:p>
        </w:tc>
      </w:tr>
      <w:tr w:rsidR="00872C6C" w14:paraId="3712167A" w14:textId="77777777" w:rsidTr="00502E69">
        <w:tc>
          <w:tcPr>
            <w:tcW w:w="2880" w:type="dxa"/>
          </w:tcPr>
          <w:p w14:paraId="6066A0B3" w14:textId="77777777" w:rsidR="00872C6C" w:rsidRDefault="00872C6C" w:rsidP="00502E69">
            <w:proofErr w:type="spellStart"/>
            <w:r>
              <w:t>DriverLicenseNo</w:t>
            </w:r>
            <w:proofErr w:type="spellEnd"/>
          </w:p>
        </w:tc>
        <w:tc>
          <w:tcPr>
            <w:tcW w:w="2880" w:type="dxa"/>
          </w:tcPr>
          <w:p w14:paraId="5C2FD016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314ECCC3" w14:textId="77777777" w:rsidR="00872C6C" w:rsidRDefault="00872C6C" w:rsidP="00502E69">
            <w:r>
              <w:t>Driving license number</w:t>
            </w:r>
          </w:p>
        </w:tc>
      </w:tr>
    </w:tbl>
    <w:p w14:paraId="4BF524A8" w14:textId="77777777" w:rsidR="00872C6C" w:rsidRDefault="00872C6C" w:rsidP="00872C6C"/>
    <w:p w14:paraId="168C0ECF" w14:textId="77777777" w:rsidR="00872C6C" w:rsidRDefault="00872C6C" w:rsidP="00872C6C">
      <w:pPr>
        <w:pStyle w:val="Heading1"/>
      </w:pPr>
      <w:proofErr w:type="spellStart"/>
      <w:r>
        <w:t>Phone_Number</w:t>
      </w:r>
      <w:proofErr w:type="spellEnd"/>
      <w:r>
        <w:t xml:space="preserve"> (Customer)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6FBE8558" w14:textId="77777777" w:rsidTr="00502E69">
        <w:tc>
          <w:tcPr>
            <w:tcW w:w="2880" w:type="dxa"/>
          </w:tcPr>
          <w:p w14:paraId="1620E382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06C4B092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42B6894F" w14:textId="77777777" w:rsidR="00872C6C" w:rsidRDefault="00872C6C" w:rsidP="00502E69">
            <w:r>
              <w:t>Description</w:t>
            </w:r>
          </w:p>
        </w:tc>
      </w:tr>
      <w:tr w:rsidR="00872C6C" w14:paraId="4737970E" w14:textId="77777777" w:rsidTr="00502E69">
        <w:tc>
          <w:tcPr>
            <w:tcW w:w="2880" w:type="dxa"/>
          </w:tcPr>
          <w:p w14:paraId="7B0E8583" w14:textId="77777777" w:rsidR="00872C6C" w:rsidRDefault="00872C6C" w:rsidP="00502E69">
            <w:proofErr w:type="spellStart"/>
            <w:r>
              <w:t>Phone_Number</w:t>
            </w:r>
            <w:proofErr w:type="spellEnd"/>
          </w:p>
        </w:tc>
        <w:tc>
          <w:tcPr>
            <w:tcW w:w="2880" w:type="dxa"/>
          </w:tcPr>
          <w:p w14:paraId="7724FF3A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11)</w:t>
            </w:r>
          </w:p>
        </w:tc>
        <w:tc>
          <w:tcPr>
            <w:tcW w:w="2880" w:type="dxa"/>
          </w:tcPr>
          <w:p w14:paraId="61605206" w14:textId="77777777" w:rsidR="00872C6C" w:rsidRDefault="00872C6C" w:rsidP="00502E69">
            <w:r>
              <w:t>Phone number</w:t>
            </w:r>
          </w:p>
        </w:tc>
      </w:tr>
      <w:tr w:rsidR="00872C6C" w14:paraId="59A661FC" w14:textId="77777777" w:rsidTr="00502E69">
        <w:tc>
          <w:tcPr>
            <w:tcW w:w="2880" w:type="dxa"/>
          </w:tcPr>
          <w:p w14:paraId="3AAADCFC" w14:textId="77777777" w:rsidR="00872C6C" w:rsidRDefault="00872C6C" w:rsidP="00502E69">
            <w:proofErr w:type="spellStart"/>
            <w:r>
              <w:t>CustID</w:t>
            </w:r>
            <w:proofErr w:type="spellEnd"/>
          </w:p>
        </w:tc>
        <w:tc>
          <w:tcPr>
            <w:tcW w:w="2880" w:type="dxa"/>
          </w:tcPr>
          <w:p w14:paraId="47EC94C6" w14:textId="77777777" w:rsidR="00872C6C" w:rsidRDefault="00872C6C" w:rsidP="00502E69">
            <w:r>
              <w:t>Foreign Key (Integer)</w:t>
            </w:r>
          </w:p>
        </w:tc>
        <w:tc>
          <w:tcPr>
            <w:tcW w:w="2880" w:type="dxa"/>
          </w:tcPr>
          <w:p w14:paraId="5A1458FA" w14:textId="77777777" w:rsidR="00872C6C" w:rsidRDefault="00872C6C" w:rsidP="00502E69">
            <w:r>
              <w:t xml:space="preserve">Reference to </w:t>
            </w:r>
            <w:proofErr w:type="spellStart"/>
            <w:r>
              <w:t>CustomerID</w:t>
            </w:r>
            <w:proofErr w:type="spellEnd"/>
          </w:p>
        </w:tc>
      </w:tr>
    </w:tbl>
    <w:p w14:paraId="5F09E15A" w14:textId="77777777" w:rsidR="00872C6C" w:rsidRDefault="00872C6C" w:rsidP="00872C6C"/>
    <w:p w14:paraId="19172D9D" w14:textId="77777777" w:rsidR="00872C6C" w:rsidRDefault="00872C6C" w:rsidP="00872C6C">
      <w:pPr>
        <w:pStyle w:val="Heading1"/>
      </w:pPr>
      <w:r>
        <w:t>Car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754C24F4" w14:textId="77777777" w:rsidTr="00502E69">
        <w:tc>
          <w:tcPr>
            <w:tcW w:w="2880" w:type="dxa"/>
          </w:tcPr>
          <w:p w14:paraId="293D9370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3A4DFA64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5C8BABD6" w14:textId="77777777" w:rsidR="00872C6C" w:rsidRDefault="00872C6C" w:rsidP="00502E69">
            <w:r>
              <w:t>Description</w:t>
            </w:r>
          </w:p>
        </w:tc>
      </w:tr>
      <w:tr w:rsidR="00872C6C" w14:paraId="0A7FDB04" w14:textId="77777777" w:rsidTr="00502E69">
        <w:tc>
          <w:tcPr>
            <w:tcW w:w="2880" w:type="dxa"/>
          </w:tcPr>
          <w:p w14:paraId="05329A48" w14:textId="77777777" w:rsidR="00872C6C" w:rsidRDefault="00872C6C" w:rsidP="00502E69">
            <w:proofErr w:type="spellStart"/>
            <w:r>
              <w:t>CarID</w:t>
            </w:r>
            <w:proofErr w:type="spellEnd"/>
          </w:p>
        </w:tc>
        <w:tc>
          <w:tcPr>
            <w:tcW w:w="2880" w:type="dxa"/>
          </w:tcPr>
          <w:p w14:paraId="01557688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46B0DFA0" w14:textId="77777777" w:rsidR="00872C6C" w:rsidRDefault="00872C6C" w:rsidP="00502E69">
            <w:r>
              <w:t>Unique ID for the car</w:t>
            </w:r>
          </w:p>
        </w:tc>
      </w:tr>
      <w:tr w:rsidR="00872C6C" w14:paraId="03198C61" w14:textId="77777777" w:rsidTr="00502E69">
        <w:tc>
          <w:tcPr>
            <w:tcW w:w="2880" w:type="dxa"/>
          </w:tcPr>
          <w:p w14:paraId="6601D7E1" w14:textId="77777777" w:rsidR="00872C6C" w:rsidRDefault="00872C6C" w:rsidP="00502E69">
            <w:r>
              <w:t>Model</w:t>
            </w:r>
          </w:p>
        </w:tc>
        <w:tc>
          <w:tcPr>
            <w:tcW w:w="2880" w:type="dxa"/>
          </w:tcPr>
          <w:p w14:paraId="6FC3D21D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46609AA5" w14:textId="77777777" w:rsidR="00872C6C" w:rsidRDefault="00872C6C" w:rsidP="00502E69">
            <w:r>
              <w:t>Car model</w:t>
            </w:r>
          </w:p>
        </w:tc>
      </w:tr>
      <w:tr w:rsidR="00872C6C" w14:paraId="14BA23BD" w14:textId="77777777" w:rsidTr="00502E69">
        <w:tc>
          <w:tcPr>
            <w:tcW w:w="2880" w:type="dxa"/>
          </w:tcPr>
          <w:p w14:paraId="062B0FF4" w14:textId="77777777" w:rsidR="00872C6C" w:rsidRDefault="00872C6C" w:rsidP="00502E69">
            <w:r>
              <w:t>Manufacturer</w:t>
            </w:r>
          </w:p>
        </w:tc>
        <w:tc>
          <w:tcPr>
            <w:tcW w:w="2880" w:type="dxa"/>
          </w:tcPr>
          <w:p w14:paraId="3D0FA549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880" w:type="dxa"/>
          </w:tcPr>
          <w:p w14:paraId="1C44C159" w14:textId="77777777" w:rsidR="00872C6C" w:rsidRDefault="00872C6C" w:rsidP="00502E69">
            <w:r>
              <w:t>Car manufacturer</w:t>
            </w:r>
          </w:p>
        </w:tc>
      </w:tr>
      <w:tr w:rsidR="00872C6C" w14:paraId="0B88C892" w14:textId="77777777" w:rsidTr="00502E69">
        <w:tc>
          <w:tcPr>
            <w:tcW w:w="2880" w:type="dxa"/>
          </w:tcPr>
          <w:p w14:paraId="43F9CA2C" w14:textId="77777777" w:rsidR="00872C6C" w:rsidRDefault="00872C6C" w:rsidP="00502E69">
            <w:r>
              <w:t>Year</w:t>
            </w:r>
          </w:p>
        </w:tc>
        <w:tc>
          <w:tcPr>
            <w:tcW w:w="2880" w:type="dxa"/>
          </w:tcPr>
          <w:p w14:paraId="60CDE2E2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5585DD54" w14:textId="77777777" w:rsidR="00872C6C" w:rsidRDefault="00872C6C" w:rsidP="00502E69">
            <w:r>
              <w:t>Manufacturing year</w:t>
            </w:r>
          </w:p>
        </w:tc>
      </w:tr>
      <w:tr w:rsidR="00872C6C" w14:paraId="2FF206E6" w14:textId="77777777" w:rsidTr="00502E69">
        <w:tc>
          <w:tcPr>
            <w:tcW w:w="2880" w:type="dxa"/>
          </w:tcPr>
          <w:p w14:paraId="19832F7B" w14:textId="77777777" w:rsidR="00872C6C" w:rsidRDefault="00872C6C" w:rsidP="00502E69">
            <w:proofErr w:type="spellStart"/>
            <w:r>
              <w:lastRenderedPageBreak/>
              <w:t>LicensePlate</w:t>
            </w:r>
            <w:proofErr w:type="spellEnd"/>
          </w:p>
        </w:tc>
        <w:tc>
          <w:tcPr>
            <w:tcW w:w="2880" w:type="dxa"/>
          </w:tcPr>
          <w:p w14:paraId="58C13C20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880" w:type="dxa"/>
          </w:tcPr>
          <w:p w14:paraId="082C8B8B" w14:textId="77777777" w:rsidR="00872C6C" w:rsidRDefault="00872C6C" w:rsidP="00502E69">
            <w:r>
              <w:t>License plate</w:t>
            </w:r>
          </w:p>
        </w:tc>
      </w:tr>
      <w:tr w:rsidR="00872C6C" w14:paraId="52B9579D" w14:textId="77777777" w:rsidTr="00502E69">
        <w:tc>
          <w:tcPr>
            <w:tcW w:w="2880" w:type="dxa"/>
          </w:tcPr>
          <w:p w14:paraId="72FF7041" w14:textId="77777777" w:rsidR="00872C6C" w:rsidRDefault="00872C6C" w:rsidP="00502E69">
            <w:r>
              <w:t>Color</w:t>
            </w:r>
          </w:p>
        </w:tc>
        <w:tc>
          <w:tcPr>
            <w:tcW w:w="2880" w:type="dxa"/>
          </w:tcPr>
          <w:p w14:paraId="4C82717D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880" w:type="dxa"/>
          </w:tcPr>
          <w:p w14:paraId="43489643" w14:textId="77777777" w:rsidR="00872C6C" w:rsidRDefault="00872C6C" w:rsidP="00502E69">
            <w:r>
              <w:t>Car color</w:t>
            </w:r>
          </w:p>
        </w:tc>
      </w:tr>
    </w:tbl>
    <w:p w14:paraId="2B63029F" w14:textId="77777777" w:rsidR="00872C6C" w:rsidRDefault="00872C6C" w:rsidP="00872C6C"/>
    <w:p w14:paraId="10684669" w14:textId="77777777" w:rsidR="00872C6C" w:rsidRDefault="00872C6C" w:rsidP="00872C6C">
      <w:pPr>
        <w:pStyle w:val="Heading1"/>
      </w:pPr>
      <w:proofErr w:type="spellStart"/>
      <w:r>
        <w:t>Car_Accident</w:t>
      </w:r>
      <w:proofErr w:type="spellEnd"/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3F2B28F6" w14:textId="77777777" w:rsidTr="00502E69">
        <w:tc>
          <w:tcPr>
            <w:tcW w:w="2880" w:type="dxa"/>
          </w:tcPr>
          <w:p w14:paraId="0B61E9E9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46575939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2006C7C9" w14:textId="77777777" w:rsidR="00872C6C" w:rsidRDefault="00872C6C" w:rsidP="00502E69">
            <w:r>
              <w:t>Description</w:t>
            </w:r>
          </w:p>
        </w:tc>
      </w:tr>
      <w:tr w:rsidR="00872C6C" w14:paraId="58EBF394" w14:textId="77777777" w:rsidTr="00502E69">
        <w:tc>
          <w:tcPr>
            <w:tcW w:w="2880" w:type="dxa"/>
          </w:tcPr>
          <w:p w14:paraId="75CF2F05" w14:textId="77777777" w:rsidR="00872C6C" w:rsidRDefault="00872C6C" w:rsidP="00502E69">
            <w:proofErr w:type="spellStart"/>
            <w:r>
              <w:t>AccidentID</w:t>
            </w:r>
            <w:proofErr w:type="spellEnd"/>
          </w:p>
        </w:tc>
        <w:tc>
          <w:tcPr>
            <w:tcW w:w="2880" w:type="dxa"/>
          </w:tcPr>
          <w:p w14:paraId="284BC1DD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7D58F640" w14:textId="77777777" w:rsidR="00872C6C" w:rsidRDefault="00872C6C" w:rsidP="00502E69">
            <w:r>
              <w:t>Unique identifier for the accident</w:t>
            </w:r>
          </w:p>
        </w:tc>
      </w:tr>
      <w:tr w:rsidR="00872C6C" w14:paraId="5222B666" w14:textId="77777777" w:rsidTr="00502E69">
        <w:tc>
          <w:tcPr>
            <w:tcW w:w="2880" w:type="dxa"/>
          </w:tcPr>
          <w:p w14:paraId="6EEC5831" w14:textId="77777777" w:rsidR="00872C6C" w:rsidRDefault="00872C6C" w:rsidP="00502E69">
            <w:r>
              <w:t>Severity</w:t>
            </w:r>
          </w:p>
        </w:tc>
        <w:tc>
          <w:tcPr>
            <w:tcW w:w="2880" w:type="dxa"/>
          </w:tcPr>
          <w:p w14:paraId="7C00516C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3340A5BB" w14:textId="77777777" w:rsidR="00872C6C" w:rsidRDefault="00872C6C" w:rsidP="00502E69">
            <w:r>
              <w:t>Severity level</w:t>
            </w:r>
          </w:p>
        </w:tc>
      </w:tr>
      <w:tr w:rsidR="00872C6C" w14:paraId="1F584876" w14:textId="77777777" w:rsidTr="00502E69">
        <w:tc>
          <w:tcPr>
            <w:tcW w:w="2880" w:type="dxa"/>
          </w:tcPr>
          <w:p w14:paraId="18BC3B21" w14:textId="77777777" w:rsidR="00872C6C" w:rsidRDefault="00872C6C" w:rsidP="00502E69">
            <w:proofErr w:type="spellStart"/>
            <w:r>
              <w:t>AmountPaid</w:t>
            </w:r>
            <w:proofErr w:type="spellEnd"/>
          </w:p>
        </w:tc>
        <w:tc>
          <w:tcPr>
            <w:tcW w:w="2880" w:type="dxa"/>
          </w:tcPr>
          <w:p w14:paraId="08350CD3" w14:textId="77777777" w:rsidR="00872C6C" w:rsidRDefault="00872C6C" w:rsidP="00502E69">
            <w:r>
              <w:t>Derived</w:t>
            </w:r>
          </w:p>
        </w:tc>
        <w:tc>
          <w:tcPr>
            <w:tcW w:w="2880" w:type="dxa"/>
          </w:tcPr>
          <w:p w14:paraId="7639B817" w14:textId="77777777" w:rsidR="00872C6C" w:rsidRDefault="00872C6C" w:rsidP="00502E69">
            <w:r>
              <w:t>Amount paid based on severity</w:t>
            </w:r>
          </w:p>
        </w:tc>
      </w:tr>
      <w:tr w:rsidR="00872C6C" w14:paraId="087D7865" w14:textId="77777777" w:rsidTr="00502E69">
        <w:tc>
          <w:tcPr>
            <w:tcW w:w="2880" w:type="dxa"/>
          </w:tcPr>
          <w:p w14:paraId="18E0A552" w14:textId="77777777" w:rsidR="00872C6C" w:rsidRDefault="00872C6C" w:rsidP="00502E69">
            <w:r>
              <w:t>Month</w:t>
            </w:r>
          </w:p>
        </w:tc>
        <w:tc>
          <w:tcPr>
            <w:tcW w:w="2880" w:type="dxa"/>
          </w:tcPr>
          <w:p w14:paraId="7D32F514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26F10C9C" w14:textId="77777777" w:rsidR="00872C6C" w:rsidRDefault="00872C6C" w:rsidP="00502E69">
            <w:r>
              <w:t>Month of accident</w:t>
            </w:r>
          </w:p>
        </w:tc>
      </w:tr>
      <w:tr w:rsidR="00872C6C" w14:paraId="07B8B251" w14:textId="77777777" w:rsidTr="00502E69">
        <w:tc>
          <w:tcPr>
            <w:tcW w:w="2880" w:type="dxa"/>
          </w:tcPr>
          <w:p w14:paraId="50806540" w14:textId="77777777" w:rsidR="00872C6C" w:rsidRDefault="00872C6C" w:rsidP="00502E69">
            <w:r>
              <w:t>Year</w:t>
            </w:r>
          </w:p>
        </w:tc>
        <w:tc>
          <w:tcPr>
            <w:tcW w:w="2880" w:type="dxa"/>
          </w:tcPr>
          <w:p w14:paraId="68B928AE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225A92A6" w14:textId="77777777" w:rsidR="00872C6C" w:rsidRDefault="00872C6C" w:rsidP="00502E69">
            <w:r>
              <w:t>Year of accident</w:t>
            </w:r>
          </w:p>
        </w:tc>
      </w:tr>
      <w:tr w:rsidR="00872C6C" w14:paraId="2AAF1A16" w14:textId="77777777" w:rsidTr="00502E69">
        <w:tc>
          <w:tcPr>
            <w:tcW w:w="2880" w:type="dxa"/>
          </w:tcPr>
          <w:p w14:paraId="539D6FE4" w14:textId="77777777" w:rsidR="00872C6C" w:rsidRDefault="00872C6C" w:rsidP="00502E69">
            <w:r>
              <w:t>Street</w:t>
            </w:r>
          </w:p>
        </w:tc>
        <w:tc>
          <w:tcPr>
            <w:tcW w:w="2880" w:type="dxa"/>
          </w:tcPr>
          <w:p w14:paraId="59DA6CF2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2B926811" w14:textId="77777777" w:rsidR="00872C6C" w:rsidRDefault="00872C6C" w:rsidP="00502E69">
            <w:r>
              <w:t>Location street</w:t>
            </w:r>
          </w:p>
        </w:tc>
      </w:tr>
      <w:tr w:rsidR="00872C6C" w14:paraId="343CB3D0" w14:textId="77777777" w:rsidTr="00502E69">
        <w:tc>
          <w:tcPr>
            <w:tcW w:w="2880" w:type="dxa"/>
          </w:tcPr>
          <w:p w14:paraId="1A888387" w14:textId="77777777" w:rsidR="00872C6C" w:rsidRDefault="00872C6C" w:rsidP="00502E69">
            <w:r>
              <w:t>City</w:t>
            </w:r>
          </w:p>
        </w:tc>
        <w:tc>
          <w:tcPr>
            <w:tcW w:w="2880" w:type="dxa"/>
          </w:tcPr>
          <w:p w14:paraId="022A9B1A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378CEBBE" w14:textId="77777777" w:rsidR="00872C6C" w:rsidRDefault="00872C6C" w:rsidP="00502E69">
            <w:r>
              <w:t>Location city</w:t>
            </w:r>
          </w:p>
        </w:tc>
      </w:tr>
      <w:tr w:rsidR="00872C6C" w14:paraId="346B7CF8" w14:textId="77777777" w:rsidTr="00502E69">
        <w:tc>
          <w:tcPr>
            <w:tcW w:w="2880" w:type="dxa"/>
          </w:tcPr>
          <w:p w14:paraId="17CB109A" w14:textId="77777777" w:rsidR="00872C6C" w:rsidRDefault="00872C6C" w:rsidP="00502E69">
            <w:r>
              <w:t>State</w:t>
            </w:r>
          </w:p>
        </w:tc>
        <w:tc>
          <w:tcPr>
            <w:tcW w:w="2880" w:type="dxa"/>
          </w:tcPr>
          <w:p w14:paraId="644895D8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25)</w:t>
            </w:r>
          </w:p>
        </w:tc>
        <w:tc>
          <w:tcPr>
            <w:tcW w:w="2880" w:type="dxa"/>
          </w:tcPr>
          <w:p w14:paraId="4FA97E9F" w14:textId="77777777" w:rsidR="00872C6C" w:rsidRDefault="00872C6C" w:rsidP="00502E69">
            <w:r>
              <w:t>Location state</w:t>
            </w:r>
          </w:p>
        </w:tc>
      </w:tr>
    </w:tbl>
    <w:p w14:paraId="1AA5FC74" w14:textId="77777777" w:rsidR="00872C6C" w:rsidRDefault="00872C6C" w:rsidP="00872C6C"/>
    <w:p w14:paraId="6CD2B71E" w14:textId="77777777" w:rsidR="00872C6C" w:rsidRDefault="00872C6C" w:rsidP="00872C6C">
      <w:pPr>
        <w:pStyle w:val="Heading1"/>
      </w:pPr>
      <w:proofErr w:type="spellStart"/>
      <w:r>
        <w:t>Monthly_Report</w:t>
      </w:r>
      <w:proofErr w:type="spellEnd"/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66AB8F5A" w14:textId="77777777" w:rsidTr="00502E69">
        <w:tc>
          <w:tcPr>
            <w:tcW w:w="2880" w:type="dxa"/>
          </w:tcPr>
          <w:p w14:paraId="6AC7F6F4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1459CEA0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54589DD3" w14:textId="77777777" w:rsidR="00872C6C" w:rsidRDefault="00872C6C" w:rsidP="00502E69">
            <w:r>
              <w:t>Description</w:t>
            </w:r>
          </w:p>
        </w:tc>
      </w:tr>
      <w:tr w:rsidR="00872C6C" w14:paraId="7C6E5BD3" w14:textId="77777777" w:rsidTr="00502E69">
        <w:tc>
          <w:tcPr>
            <w:tcW w:w="2880" w:type="dxa"/>
          </w:tcPr>
          <w:p w14:paraId="5EA75885" w14:textId="77777777" w:rsidR="00872C6C" w:rsidRDefault="00872C6C" w:rsidP="00502E69">
            <w:proofErr w:type="spellStart"/>
            <w:r>
              <w:t>ReportID</w:t>
            </w:r>
            <w:proofErr w:type="spellEnd"/>
          </w:p>
        </w:tc>
        <w:tc>
          <w:tcPr>
            <w:tcW w:w="2880" w:type="dxa"/>
          </w:tcPr>
          <w:p w14:paraId="54FBC493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59B12892" w14:textId="77777777" w:rsidR="00872C6C" w:rsidRDefault="00872C6C" w:rsidP="00502E69">
            <w:r>
              <w:t>Unique ID for the report</w:t>
            </w:r>
          </w:p>
        </w:tc>
      </w:tr>
      <w:tr w:rsidR="00872C6C" w14:paraId="055FFF29" w14:textId="77777777" w:rsidTr="00502E69">
        <w:tc>
          <w:tcPr>
            <w:tcW w:w="2880" w:type="dxa"/>
          </w:tcPr>
          <w:p w14:paraId="30C5B859" w14:textId="77777777" w:rsidR="00872C6C" w:rsidRDefault="00872C6C" w:rsidP="00502E69">
            <w:r>
              <w:t>Month</w:t>
            </w:r>
          </w:p>
        </w:tc>
        <w:tc>
          <w:tcPr>
            <w:tcW w:w="2880" w:type="dxa"/>
          </w:tcPr>
          <w:p w14:paraId="2C3DEA34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5E4E8563" w14:textId="77777777" w:rsidR="00872C6C" w:rsidRDefault="00872C6C" w:rsidP="00502E69">
            <w:r>
              <w:t>Month of the report</w:t>
            </w:r>
          </w:p>
        </w:tc>
      </w:tr>
      <w:tr w:rsidR="00872C6C" w14:paraId="62F556C2" w14:textId="77777777" w:rsidTr="00502E69">
        <w:tc>
          <w:tcPr>
            <w:tcW w:w="2880" w:type="dxa"/>
          </w:tcPr>
          <w:p w14:paraId="4ECC735A" w14:textId="77777777" w:rsidR="00872C6C" w:rsidRDefault="00872C6C" w:rsidP="00502E69">
            <w:r>
              <w:t>Year</w:t>
            </w:r>
          </w:p>
        </w:tc>
        <w:tc>
          <w:tcPr>
            <w:tcW w:w="2880" w:type="dxa"/>
          </w:tcPr>
          <w:p w14:paraId="14722B06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7AE94B29" w14:textId="77777777" w:rsidR="00872C6C" w:rsidRDefault="00872C6C" w:rsidP="00502E69">
            <w:r>
              <w:t>Year of the report</w:t>
            </w:r>
          </w:p>
        </w:tc>
      </w:tr>
      <w:tr w:rsidR="00872C6C" w14:paraId="7507A6A0" w14:textId="77777777" w:rsidTr="00502E69">
        <w:tc>
          <w:tcPr>
            <w:tcW w:w="2880" w:type="dxa"/>
          </w:tcPr>
          <w:p w14:paraId="790E3BD8" w14:textId="77777777" w:rsidR="00872C6C" w:rsidRDefault="00872C6C" w:rsidP="00502E69">
            <w:proofErr w:type="spellStart"/>
            <w:r>
              <w:t>TotalAccidents</w:t>
            </w:r>
            <w:proofErr w:type="spellEnd"/>
          </w:p>
        </w:tc>
        <w:tc>
          <w:tcPr>
            <w:tcW w:w="2880" w:type="dxa"/>
          </w:tcPr>
          <w:p w14:paraId="321AD8D6" w14:textId="77777777" w:rsidR="00872C6C" w:rsidRDefault="00872C6C" w:rsidP="00502E69">
            <w:r>
              <w:t>Derived</w:t>
            </w:r>
          </w:p>
        </w:tc>
        <w:tc>
          <w:tcPr>
            <w:tcW w:w="2880" w:type="dxa"/>
          </w:tcPr>
          <w:p w14:paraId="4AFD5DE3" w14:textId="77777777" w:rsidR="00872C6C" w:rsidRDefault="00872C6C" w:rsidP="00502E69">
            <w:r>
              <w:t>Total number of accidents</w:t>
            </w:r>
          </w:p>
        </w:tc>
      </w:tr>
      <w:tr w:rsidR="00872C6C" w14:paraId="53431EF2" w14:textId="77777777" w:rsidTr="00502E69">
        <w:tc>
          <w:tcPr>
            <w:tcW w:w="2880" w:type="dxa"/>
          </w:tcPr>
          <w:p w14:paraId="41904E2C" w14:textId="77777777" w:rsidR="00872C6C" w:rsidRDefault="00872C6C" w:rsidP="00502E69">
            <w:proofErr w:type="spellStart"/>
            <w:r>
              <w:t>TotalAmountPaid</w:t>
            </w:r>
            <w:proofErr w:type="spellEnd"/>
          </w:p>
        </w:tc>
        <w:tc>
          <w:tcPr>
            <w:tcW w:w="2880" w:type="dxa"/>
          </w:tcPr>
          <w:p w14:paraId="5813C62D" w14:textId="77777777" w:rsidR="00872C6C" w:rsidRDefault="00872C6C" w:rsidP="00502E69">
            <w:r>
              <w:t>Derived</w:t>
            </w:r>
          </w:p>
        </w:tc>
        <w:tc>
          <w:tcPr>
            <w:tcW w:w="2880" w:type="dxa"/>
          </w:tcPr>
          <w:p w14:paraId="09A67E2C" w14:textId="77777777" w:rsidR="00872C6C" w:rsidRDefault="00872C6C" w:rsidP="00502E69">
            <w:r>
              <w:t>Total amount paid in the report</w:t>
            </w:r>
          </w:p>
        </w:tc>
      </w:tr>
    </w:tbl>
    <w:p w14:paraId="51071642" w14:textId="77777777" w:rsidR="00872C6C" w:rsidRDefault="00872C6C" w:rsidP="00872C6C"/>
    <w:p w14:paraId="17EDD4D8" w14:textId="77777777" w:rsidR="00872C6C" w:rsidRDefault="00872C6C" w:rsidP="00872C6C">
      <w:pPr>
        <w:pStyle w:val="Heading1"/>
      </w:pPr>
      <w:r>
        <w:lastRenderedPageBreak/>
        <w:t>Employee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7074B892" w14:textId="77777777" w:rsidTr="00502E69">
        <w:tc>
          <w:tcPr>
            <w:tcW w:w="2880" w:type="dxa"/>
          </w:tcPr>
          <w:p w14:paraId="1A0B2768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38F37874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6F60D267" w14:textId="77777777" w:rsidR="00872C6C" w:rsidRDefault="00872C6C" w:rsidP="00502E69">
            <w:r>
              <w:t>Description</w:t>
            </w:r>
          </w:p>
        </w:tc>
      </w:tr>
      <w:tr w:rsidR="00872C6C" w14:paraId="6675C56F" w14:textId="77777777" w:rsidTr="00502E69">
        <w:tc>
          <w:tcPr>
            <w:tcW w:w="2880" w:type="dxa"/>
          </w:tcPr>
          <w:p w14:paraId="48D99C52" w14:textId="77777777" w:rsidR="00872C6C" w:rsidRDefault="00872C6C" w:rsidP="00502E69">
            <w:proofErr w:type="spellStart"/>
            <w:r>
              <w:t>EmployeeID</w:t>
            </w:r>
            <w:proofErr w:type="spellEnd"/>
          </w:p>
        </w:tc>
        <w:tc>
          <w:tcPr>
            <w:tcW w:w="2880" w:type="dxa"/>
          </w:tcPr>
          <w:p w14:paraId="5F4EC330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6BA2FAA0" w14:textId="77777777" w:rsidR="00872C6C" w:rsidRDefault="00872C6C" w:rsidP="00502E69">
            <w:r>
              <w:t>Unique employee ID</w:t>
            </w:r>
          </w:p>
        </w:tc>
      </w:tr>
      <w:tr w:rsidR="00872C6C" w14:paraId="61B4D588" w14:textId="77777777" w:rsidTr="00502E69">
        <w:tc>
          <w:tcPr>
            <w:tcW w:w="2880" w:type="dxa"/>
          </w:tcPr>
          <w:p w14:paraId="4F241029" w14:textId="77777777" w:rsidR="00872C6C" w:rsidRDefault="00872C6C" w:rsidP="00502E69">
            <w:r>
              <w:t>FirstName</w:t>
            </w:r>
          </w:p>
        </w:tc>
        <w:tc>
          <w:tcPr>
            <w:tcW w:w="2880" w:type="dxa"/>
          </w:tcPr>
          <w:p w14:paraId="358CD0C2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76317079" w14:textId="77777777" w:rsidR="00872C6C" w:rsidRDefault="00872C6C" w:rsidP="00502E69">
            <w:r>
              <w:t>First name of employee</w:t>
            </w:r>
          </w:p>
        </w:tc>
      </w:tr>
      <w:tr w:rsidR="00872C6C" w14:paraId="016DFC85" w14:textId="77777777" w:rsidTr="00502E69">
        <w:tc>
          <w:tcPr>
            <w:tcW w:w="2880" w:type="dxa"/>
          </w:tcPr>
          <w:p w14:paraId="71709ABE" w14:textId="77777777" w:rsidR="00872C6C" w:rsidRDefault="00872C6C" w:rsidP="00502E69">
            <w:proofErr w:type="spellStart"/>
            <w:r>
              <w:t>LastName</w:t>
            </w:r>
            <w:proofErr w:type="spellEnd"/>
          </w:p>
        </w:tc>
        <w:tc>
          <w:tcPr>
            <w:tcW w:w="2880" w:type="dxa"/>
          </w:tcPr>
          <w:p w14:paraId="07ED7126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3B1A77AD" w14:textId="77777777" w:rsidR="00872C6C" w:rsidRDefault="00872C6C" w:rsidP="00502E69">
            <w:r>
              <w:t>Last name of employee</w:t>
            </w:r>
          </w:p>
        </w:tc>
      </w:tr>
      <w:tr w:rsidR="00872C6C" w14:paraId="54321F02" w14:textId="77777777" w:rsidTr="00502E69">
        <w:tc>
          <w:tcPr>
            <w:tcW w:w="2880" w:type="dxa"/>
          </w:tcPr>
          <w:p w14:paraId="737D3788" w14:textId="77777777" w:rsidR="00872C6C" w:rsidRDefault="00872C6C" w:rsidP="00502E69">
            <w:r>
              <w:t>Name</w:t>
            </w:r>
          </w:p>
        </w:tc>
        <w:tc>
          <w:tcPr>
            <w:tcW w:w="2880" w:type="dxa"/>
          </w:tcPr>
          <w:p w14:paraId="25C8459C" w14:textId="77777777" w:rsidR="00872C6C" w:rsidRDefault="00872C6C" w:rsidP="00502E69">
            <w:r>
              <w:t>Derived</w:t>
            </w:r>
          </w:p>
        </w:tc>
        <w:tc>
          <w:tcPr>
            <w:tcW w:w="2880" w:type="dxa"/>
          </w:tcPr>
          <w:p w14:paraId="0F233197" w14:textId="77777777" w:rsidR="00872C6C" w:rsidRDefault="00872C6C" w:rsidP="00502E69">
            <w:r>
              <w:t xml:space="preserve">Full name (FirstName + </w:t>
            </w:r>
            <w:proofErr w:type="spellStart"/>
            <w:r>
              <w:t>LastName</w:t>
            </w:r>
            <w:proofErr w:type="spellEnd"/>
            <w:r>
              <w:t>)</w:t>
            </w:r>
          </w:p>
        </w:tc>
      </w:tr>
      <w:tr w:rsidR="00872C6C" w14:paraId="0850A3A8" w14:textId="77777777" w:rsidTr="00502E69">
        <w:tc>
          <w:tcPr>
            <w:tcW w:w="2880" w:type="dxa"/>
          </w:tcPr>
          <w:p w14:paraId="21DC6F90" w14:textId="77777777" w:rsidR="00872C6C" w:rsidRDefault="00872C6C" w:rsidP="00502E69">
            <w:r>
              <w:t>Email</w:t>
            </w:r>
          </w:p>
        </w:tc>
        <w:tc>
          <w:tcPr>
            <w:tcW w:w="2880" w:type="dxa"/>
          </w:tcPr>
          <w:p w14:paraId="20B0A701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880" w:type="dxa"/>
          </w:tcPr>
          <w:p w14:paraId="340393FA" w14:textId="77777777" w:rsidR="00872C6C" w:rsidRDefault="00872C6C" w:rsidP="00502E69">
            <w:r>
              <w:t>Email of employee</w:t>
            </w:r>
          </w:p>
        </w:tc>
      </w:tr>
      <w:tr w:rsidR="00872C6C" w14:paraId="1BFE9F27" w14:textId="77777777" w:rsidTr="00502E69">
        <w:tc>
          <w:tcPr>
            <w:tcW w:w="2880" w:type="dxa"/>
          </w:tcPr>
          <w:p w14:paraId="18A32299" w14:textId="77777777" w:rsidR="00872C6C" w:rsidRDefault="00872C6C" w:rsidP="00502E69">
            <w:proofErr w:type="spellStart"/>
            <w:r>
              <w:t>Phone_Number</w:t>
            </w:r>
            <w:proofErr w:type="spellEnd"/>
          </w:p>
        </w:tc>
        <w:tc>
          <w:tcPr>
            <w:tcW w:w="2880" w:type="dxa"/>
          </w:tcPr>
          <w:p w14:paraId="457314C2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11)</w:t>
            </w:r>
          </w:p>
        </w:tc>
        <w:tc>
          <w:tcPr>
            <w:tcW w:w="2880" w:type="dxa"/>
          </w:tcPr>
          <w:p w14:paraId="6AF033C3" w14:textId="77777777" w:rsidR="00872C6C" w:rsidRDefault="00872C6C" w:rsidP="00502E69">
            <w:r>
              <w:t>Phone number</w:t>
            </w:r>
          </w:p>
        </w:tc>
      </w:tr>
      <w:tr w:rsidR="00872C6C" w14:paraId="2BA231B1" w14:textId="77777777" w:rsidTr="00502E69">
        <w:tc>
          <w:tcPr>
            <w:tcW w:w="2880" w:type="dxa"/>
          </w:tcPr>
          <w:p w14:paraId="122C5072" w14:textId="77777777" w:rsidR="00872C6C" w:rsidRDefault="00872C6C" w:rsidP="00502E69">
            <w:r>
              <w:t>Salary</w:t>
            </w:r>
          </w:p>
        </w:tc>
        <w:tc>
          <w:tcPr>
            <w:tcW w:w="2880" w:type="dxa"/>
          </w:tcPr>
          <w:p w14:paraId="4916DE82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0D630ACE" w14:textId="77777777" w:rsidR="00872C6C" w:rsidRDefault="00872C6C" w:rsidP="00502E69">
            <w:r>
              <w:t>Employee's salary</w:t>
            </w:r>
          </w:p>
        </w:tc>
      </w:tr>
    </w:tbl>
    <w:p w14:paraId="08591744" w14:textId="77777777" w:rsidR="00872C6C" w:rsidRDefault="00872C6C" w:rsidP="00872C6C"/>
    <w:p w14:paraId="5CDE3583" w14:textId="77777777" w:rsidR="00872C6C" w:rsidRDefault="00872C6C" w:rsidP="00872C6C">
      <w:pPr>
        <w:pStyle w:val="Heading1"/>
      </w:pPr>
      <w:proofErr w:type="spellStart"/>
      <w:r>
        <w:t>Insurance_Policy</w:t>
      </w:r>
      <w:proofErr w:type="spellEnd"/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52E4DEA7" w14:textId="77777777" w:rsidTr="00502E69">
        <w:tc>
          <w:tcPr>
            <w:tcW w:w="2880" w:type="dxa"/>
          </w:tcPr>
          <w:p w14:paraId="53B7CA11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4CCFC218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5955FD57" w14:textId="77777777" w:rsidR="00872C6C" w:rsidRDefault="00872C6C" w:rsidP="00502E69">
            <w:r>
              <w:t>Description</w:t>
            </w:r>
          </w:p>
        </w:tc>
      </w:tr>
      <w:tr w:rsidR="00872C6C" w14:paraId="1D4D8470" w14:textId="77777777" w:rsidTr="00502E69">
        <w:tc>
          <w:tcPr>
            <w:tcW w:w="2880" w:type="dxa"/>
          </w:tcPr>
          <w:p w14:paraId="313E83A9" w14:textId="77777777" w:rsidR="00872C6C" w:rsidRDefault="00872C6C" w:rsidP="00502E69">
            <w:proofErr w:type="spellStart"/>
            <w:r>
              <w:t>PolicyID</w:t>
            </w:r>
            <w:proofErr w:type="spellEnd"/>
          </w:p>
        </w:tc>
        <w:tc>
          <w:tcPr>
            <w:tcW w:w="2880" w:type="dxa"/>
          </w:tcPr>
          <w:p w14:paraId="464DBFD0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2FC46B1A" w14:textId="77777777" w:rsidR="00872C6C" w:rsidRDefault="00872C6C" w:rsidP="00502E69">
            <w:r>
              <w:t>Unique policy ID</w:t>
            </w:r>
          </w:p>
        </w:tc>
      </w:tr>
      <w:tr w:rsidR="00872C6C" w14:paraId="1E3FA8FF" w14:textId="77777777" w:rsidTr="00502E69">
        <w:tc>
          <w:tcPr>
            <w:tcW w:w="2880" w:type="dxa"/>
          </w:tcPr>
          <w:p w14:paraId="41DE74CF" w14:textId="77777777" w:rsidR="00872C6C" w:rsidRDefault="00872C6C" w:rsidP="00502E69">
            <w:r>
              <w:t>Plan</w:t>
            </w:r>
          </w:p>
        </w:tc>
        <w:tc>
          <w:tcPr>
            <w:tcW w:w="2880" w:type="dxa"/>
          </w:tcPr>
          <w:p w14:paraId="0E3404EA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80" w:type="dxa"/>
          </w:tcPr>
          <w:p w14:paraId="7CAD4511" w14:textId="77777777" w:rsidR="00872C6C" w:rsidRDefault="00872C6C" w:rsidP="00502E69">
            <w:r>
              <w:t>Plan type</w:t>
            </w:r>
          </w:p>
        </w:tc>
      </w:tr>
      <w:tr w:rsidR="00872C6C" w14:paraId="6930D87D" w14:textId="77777777" w:rsidTr="00502E69">
        <w:tc>
          <w:tcPr>
            <w:tcW w:w="2880" w:type="dxa"/>
          </w:tcPr>
          <w:p w14:paraId="0B42F005" w14:textId="77777777" w:rsidR="00872C6C" w:rsidRDefault="00872C6C" w:rsidP="00502E69">
            <w:r>
              <w:t>StartDate</w:t>
            </w:r>
          </w:p>
        </w:tc>
        <w:tc>
          <w:tcPr>
            <w:tcW w:w="2880" w:type="dxa"/>
          </w:tcPr>
          <w:p w14:paraId="21FE97D5" w14:textId="77777777" w:rsidR="00872C6C" w:rsidRDefault="00872C6C" w:rsidP="00502E69">
            <w:proofErr w:type="spellStart"/>
            <w:r>
              <w:t>DateTime</w:t>
            </w:r>
            <w:proofErr w:type="spellEnd"/>
          </w:p>
        </w:tc>
        <w:tc>
          <w:tcPr>
            <w:tcW w:w="2880" w:type="dxa"/>
          </w:tcPr>
          <w:p w14:paraId="3F1379B5" w14:textId="77777777" w:rsidR="00872C6C" w:rsidRDefault="00872C6C" w:rsidP="00502E69">
            <w:r>
              <w:t>Policy start date</w:t>
            </w:r>
          </w:p>
        </w:tc>
      </w:tr>
      <w:tr w:rsidR="00872C6C" w14:paraId="6CEE1303" w14:textId="77777777" w:rsidTr="00502E69">
        <w:tc>
          <w:tcPr>
            <w:tcW w:w="2880" w:type="dxa"/>
          </w:tcPr>
          <w:p w14:paraId="11EE150B" w14:textId="77777777" w:rsidR="00872C6C" w:rsidRDefault="00872C6C" w:rsidP="00502E69">
            <w:proofErr w:type="spellStart"/>
            <w:r>
              <w:t>EndDate</w:t>
            </w:r>
            <w:proofErr w:type="spellEnd"/>
          </w:p>
        </w:tc>
        <w:tc>
          <w:tcPr>
            <w:tcW w:w="2880" w:type="dxa"/>
          </w:tcPr>
          <w:p w14:paraId="75AA1478" w14:textId="77777777" w:rsidR="00872C6C" w:rsidRDefault="00872C6C" w:rsidP="00502E69">
            <w:proofErr w:type="spellStart"/>
            <w:r>
              <w:t>DateTime</w:t>
            </w:r>
            <w:proofErr w:type="spellEnd"/>
          </w:p>
        </w:tc>
        <w:tc>
          <w:tcPr>
            <w:tcW w:w="2880" w:type="dxa"/>
          </w:tcPr>
          <w:p w14:paraId="18E038C1" w14:textId="77777777" w:rsidR="00872C6C" w:rsidRDefault="00872C6C" w:rsidP="00502E69">
            <w:r>
              <w:t>Policy end date</w:t>
            </w:r>
          </w:p>
        </w:tc>
      </w:tr>
      <w:tr w:rsidR="00872C6C" w14:paraId="2D8D1B07" w14:textId="77777777" w:rsidTr="00502E69">
        <w:tc>
          <w:tcPr>
            <w:tcW w:w="2880" w:type="dxa"/>
          </w:tcPr>
          <w:p w14:paraId="045C3E33" w14:textId="77777777" w:rsidR="00872C6C" w:rsidRDefault="00872C6C" w:rsidP="00502E69">
            <w:proofErr w:type="spellStart"/>
            <w:r>
              <w:t>PolicyNumber</w:t>
            </w:r>
            <w:proofErr w:type="spellEnd"/>
          </w:p>
        </w:tc>
        <w:tc>
          <w:tcPr>
            <w:tcW w:w="2880" w:type="dxa"/>
          </w:tcPr>
          <w:p w14:paraId="61CAD16A" w14:textId="77777777" w:rsidR="00872C6C" w:rsidRDefault="00872C6C" w:rsidP="00502E69">
            <w:r>
              <w:t>Integer</w:t>
            </w:r>
          </w:p>
        </w:tc>
        <w:tc>
          <w:tcPr>
            <w:tcW w:w="2880" w:type="dxa"/>
          </w:tcPr>
          <w:p w14:paraId="3CD0B3C3" w14:textId="77777777" w:rsidR="00872C6C" w:rsidRDefault="00872C6C" w:rsidP="00502E69">
            <w:r>
              <w:t>Policy number</w:t>
            </w:r>
          </w:p>
        </w:tc>
      </w:tr>
    </w:tbl>
    <w:p w14:paraId="1952B78F" w14:textId="77777777" w:rsidR="00872C6C" w:rsidRDefault="00872C6C" w:rsidP="00872C6C"/>
    <w:p w14:paraId="15589E87" w14:textId="77777777" w:rsidR="00872C6C" w:rsidRDefault="00872C6C" w:rsidP="00872C6C">
      <w:pPr>
        <w:pStyle w:val="Heading1"/>
      </w:pPr>
      <w:proofErr w:type="spellStart"/>
      <w:r>
        <w:t>InsuranceProvider</w:t>
      </w:r>
      <w:proofErr w:type="spellEnd"/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6A536D04" w14:textId="77777777" w:rsidTr="00502E69">
        <w:tc>
          <w:tcPr>
            <w:tcW w:w="2880" w:type="dxa"/>
          </w:tcPr>
          <w:p w14:paraId="03C64FA7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69EA6C64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614D3768" w14:textId="77777777" w:rsidR="00872C6C" w:rsidRDefault="00872C6C" w:rsidP="00502E69">
            <w:r>
              <w:t>Description</w:t>
            </w:r>
          </w:p>
        </w:tc>
      </w:tr>
      <w:tr w:rsidR="00872C6C" w14:paraId="5DCF3F50" w14:textId="77777777" w:rsidTr="00502E69">
        <w:tc>
          <w:tcPr>
            <w:tcW w:w="2880" w:type="dxa"/>
          </w:tcPr>
          <w:p w14:paraId="1D8A234C" w14:textId="77777777" w:rsidR="00872C6C" w:rsidRDefault="00872C6C" w:rsidP="00502E69">
            <w:proofErr w:type="spellStart"/>
            <w:r>
              <w:t>ProviderID</w:t>
            </w:r>
            <w:proofErr w:type="spellEnd"/>
          </w:p>
        </w:tc>
        <w:tc>
          <w:tcPr>
            <w:tcW w:w="2880" w:type="dxa"/>
          </w:tcPr>
          <w:p w14:paraId="5778E337" w14:textId="77777777" w:rsidR="00872C6C" w:rsidRDefault="00872C6C" w:rsidP="00502E69">
            <w:r>
              <w:t>Primary Key (Integer)</w:t>
            </w:r>
          </w:p>
        </w:tc>
        <w:tc>
          <w:tcPr>
            <w:tcW w:w="2880" w:type="dxa"/>
          </w:tcPr>
          <w:p w14:paraId="53B18F31" w14:textId="77777777" w:rsidR="00872C6C" w:rsidRDefault="00872C6C" w:rsidP="00502E69">
            <w:r>
              <w:t>ID of insurance provider</w:t>
            </w:r>
          </w:p>
        </w:tc>
      </w:tr>
      <w:tr w:rsidR="00872C6C" w14:paraId="0C5D93D3" w14:textId="77777777" w:rsidTr="00502E69">
        <w:tc>
          <w:tcPr>
            <w:tcW w:w="2880" w:type="dxa"/>
          </w:tcPr>
          <w:p w14:paraId="72BCCB35" w14:textId="77777777" w:rsidR="00872C6C" w:rsidRDefault="00872C6C" w:rsidP="00502E69">
            <w:proofErr w:type="spellStart"/>
            <w:r>
              <w:t>ProviderName</w:t>
            </w:r>
            <w:proofErr w:type="spellEnd"/>
          </w:p>
        </w:tc>
        <w:tc>
          <w:tcPr>
            <w:tcW w:w="2880" w:type="dxa"/>
          </w:tcPr>
          <w:p w14:paraId="4FCCA6B7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880" w:type="dxa"/>
          </w:tcPr>
          <w:p w14:paraId="79249B0F" w14:textId="77777777" w:rsidR="00872C6C" w:rsidRDefault="00872C6C" w:rsidP="00502E69">
            <w:r>
              <w:t>Name of provider</w:t>
            </w:r>
          </w:p>
        </w:tc>
      </w:tr>
    </w:tbl>
    <w:p w14:paraId="7CFCC56A" w14:textId="77777777" w:rsidR="00872C6C" w:rsidRDefault="00872C6C" w:rsidP="00872C6C"/>
    <w:p w14:paraId="082E6374" w14:textId="77777777" w:rsidR="00872C6C" w:rsidRDefault="00872C6C" w:rsidP="00872C6C">
      <w:pPr>
        <w:pStyle w:val="Heading1"/>
      </w:pPr>
      <w:proofErr w:type="spellStart"/>
      <w:r>
        <w:lastRenderedPageBreak/>
        <w:t>Phone_Number</w:t>
      </w:r>
      <w:proofErr w:type="spellEnd"/>
      <w:r>
        <w:t xml:space="preserve"> (Provider)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48D6D16F" w14:textId="77777777" w:rsidTr="00502E69">
        <w:tc>
          <w:tcPr>
            <w:tcW w:w="2880" w:type="dxa"/>
          </w:tcPr>
          <w:p w14:paraId="76AA1B00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76DAC23D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415A8616" w14:textId="77777777" w:rsidR="00872C6C" w:rsidRDefault="00872C6C" w:rsidP="00502E69">
            <w:r>
              <w:t>Description</w:t>
            </w:r>
          </w:p>
        </w:tc>
      </w:tr>
      <w:tr w:rsidR="00872C6C" w14:paraId="0FF9E6A9" w14:textId="77777777" w:rsidTr="00502E69">
        <w:tc>
          <w:tcPr>
            <w:tcW w:w="2880" w:type="dxa"/>
          </w:tcPr>
          <w:p w14:paraId="742D6830" w14:textId="77777777" w:rsidR="00872C6C" w:rsidRDefault="00872C6C" w:rsidP="00502E69">
            <w:proofErr w:type="spellStart"/>
            <w:r>
              <w:t>Phone_Number</w:t>
            </w:r>
            <w:proofErr w:type="spellEnd"/>
          </w:p>
        </w:tc>
        <w:tc>
          <w:tcPr>
            <w:tcW w:w="2880" w:type="dxa"/>
          </w:tcPr>
          <w:p w14:paraId="0D02E39D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11)</w:t>
            </w:r>
          </w:p>
        </w:tc>
        <w:tc>
          <w:tcPr>
            <w:tcW w:w="2880" w:type="dxa"/>
          </w:tcPr>
          <w:p w14:paraId="42E2C059" w14:textId="77777777" w:rsidR="00872C6C" w:rsidRDefault="00872C6C" w:rsidP="00502E69">
            <w:r>
              <w:t>Provider’s phone number</w:t>
            </w:r>
          </w:p>
        </w:tc>
      </w:tr>
      <w:tr w:rsidR="00872C6C" w14:paraId="2CB84A39" w14:textId="77777777" w:rsidTr="00502E69">
        <w:tc>
          <w:tcPr>
            <w:tcW w:w="2880" w:type="dxa"/>
          </w:tcPr>
          <w:p w14:paraId="01128A16" w14:textId="77777777" w:rsidR="00872C6C" w:rsidRDefault="00872C6C" w:rsidP="00502E69">
            <w:proofErr w:type="spellStart"/>
            <w:r>
              <w:t>ProviderID</w:t>
            </w:r>
            <w:proofErr w:type="spellEnd"/>
          </w:p>
        </w:tc>
        <w:tc>
          <w:tcPr>
            <w:tcW w:w="2880" w:type="dxa"/>
          </w:tcPr>
          <w:p w14:paraId="3F48134F" w14:textId="77777777" w:rsidR="00872C6C" w:rsidRDefault="00872C6C" w:rsidP="00502E69">
            <w:r>
              <w:t>Foreign Key</w:t>
            </w:r>
          </w:p>
        </w:tc>
        <w:tc>
          <w:tcPr>
            <w:tcW w:w="2880" w:type="dxa"/>
          </w:tcPr>
          <w:p w14:paraId="4B1982B6" w14:textId="77777777" w:rsidR="00872C6C" w:rsidRDefault="00872C6C" w:rsidP="00502E69">
            <w:r>
              <w:t>Associated provider</w:t>
            </w:r>
          </w:p>
        </w:tc>
      </w:tr>
    </w:tbl>
    <w:p w14:paraId="350438D6" w14:textId="77777777" w:rsidR="00872C6C" w:rsidRDefault="00872C6C" w:rsidP="00872C6C"/>
    <w:p w14:paraId="7E053232" w14:textId="77777777" w:rsidR="00872C6C" w:rsidRDefault="00872C6C" w:rsidP="00872C6C">
      <w:pPr>
        <w:pStyle w:val="Heading1"/>
      </w:pPr>
      <w:r>
        <w:t>Address (Provider)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30BB1485" w14:textId="77777777" w:rsidTr="00502E69">
        <w:tc>
          <w:tcPr>
            <w:tcW w:w="2880" w:type="dxa"/>
          </w:tcPr>
          <w:p w14:paraId="28639ACE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1036A762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1BC00636" w14:textId="77777777" w:rsidR="00872C6C" w:rsidRDefault="00872C6C" w:rsidP="00502E69">
            <w:r>
              <w:t>Description</w:t>
            </w:r>
          </w:p>
        </w:tc>
      </w:tr>
      <w:tr w:rsidR="00872C6C" w14:paraId="0C263C59" w14:textId="77777777" w:rsidTr="00502E69">
        <w:tc>
          <w:tcPr>
            <w:tcW w:w="2880" w:type="dxa"/>
          </w:tcPr>
          <w:p w14:paraId="140EF00F" w14:textId="77777777" w:rsidR="00872C6C" w:rsidRDefault="00872C6C" w:rsidP="00502E69">
            <w:r>
              <w:t>Address</w:t>
            </w:r>
          </w:p>
        </w:tc>
        <w:tc>
          <w:tcPr>
            <w:tcW w:w="2880" w:type="dxa"/>
          </w:tcPr>
          <w:p w14:paraId="1C1C3CB4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02518349" w14:textId="77777777" w:rsidR="00872C6C" w:rsidRDefault="00872C6C" w:rsidP="00502E69">
            <w:r>
              <w:t>Full address</w:t>
            </w:r>
          </w:p>
        </w:tc>
      </w:tr>
      <w:tr w:rsidR="00872C6C" w14:paraId="5C9EC1AA" w14:textId="77777777" w:rsidTr="00502E69">
        <w:tc>
          <w:tcPr>
            <w:tcW w:w="2880" w:type="dxa"/>
          </w:tcPr>
          <w:p w14:paraId="31E5D7FC" w14:textId="77777777" w:rsidR="00872C6C" w:rsidRDefault="00872C6C" w:rsidP="00502E69">
            <w:proofErr w:type="spellStart"/>
            <w:r>
              <w:t>ProviderID</w:t>
            </w:r>
            <w:proofErr w:type="spellEnd"/>
          </w:p>
        </w:tc>
        <w:tc>
          <w:tcPr>
            <w:tcW w:w="2880" w:type="dxa"/>
          </w:tcPr>
          <w:p w14:paraId="599BAB1D" w14:textId="77777777" w:rsidR="00872C6C" w:rsidRDefault="00872C6C" w:rsidP="00502E69">
            <w:r>
              <w:t>Foreign Key</w:t>
            </w:r>
          </w:p>
        </w:tc>
        <w:tc>
          <w:tcPr>
            <w:tcW w:w="2880" w:type="dxa"/>
          </w:tcPr>
          <w:p w14:paraId="44005A8E" w14:textId="77777777" w:rsidR="00872C6C" w:rsidRDefault="00872C6C" w:rsidP="00502E69">
            <w:r>
              <w:t>Associated provider</w:t>
            </w:r>
          </w:p>
        </w:tc>
      </w:tr>
    </w:tbl>
    <w:p w14:paraId="51788CEB" w14:textId="77777777" w:rsidR="00872C6C" w:rsidRDefault="00872C6C" w:rsidP="00872C6C"/>
    <w:p w14:paraId="18C2FE5F" w14:textId="77777777" w:rsidR="00872C6C" w:rsidRDefault="00872C6C" w:rsidP="00872C6C">
      <w:pPr>
        <w:pStyle w:val="Heading1"/>
      </w:pPr>
      <w:proofErr w:type="spellStart"/>
      <w:r>
        <w:t>PolicyCoverageItem</w:t>
      </w:r>
      <w:proofErr w:type="spellEnd"/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0489594A" w14:textId="77777777" w:rsidTr="00502E69">
        <w:tc>
          <w:tcPr>
            <w:tcW w:w="2880" w:type="dxa"/>
          </w:tcPr>
          <w:p w14:paraId="0BA544AD" w14:textId="77777777" w:rsidR="00872C6C" w:rsidRDefault="00872C6C" w:rsidP="00502E69">
            <w:r>
              <w:t>Attribute</w:t>
            </w:r>
          </w:p>
        </w:tc>
        <w:tc>
          <w:tcPr>
            <w:tcW w:w="2880" w:type="dxa"/>
          </w:tcPr>
          <w:p w14:paraId="5E48633C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1A13CC17" w14:textId="77777777" w:rsidR="00872C6C" w:rsidRDefault="00872C6C" w:rsidP="00502E69">
            <w:r>
              <w:t>Description</w:t>
            </w:r>
          </w:p>
        </w:tc>
      </w:tr>
      <w:tr w:rsidR="00872C6C" w14:paraId="45A71317" w14:textId="77777777" w:rsidTr="00502E69">
        <w:tc>
          <w:tcPr>
            <w:tcW w:w="2880" w:type="dxa"/>
          </w:tcPr>
          <w:p w14:paraId="24331193" w14:textId="77777777" w:rsidR="00872C6C" w:rsidRDefault="00872C6C" w:rsidP="00502E69">
            <w:proofErr w:type="spellStart"/>
            <w:r>
              <w:t>CoverageAmount</w:t>
            </w:r>
            <w:proofErr w:type="spellEnd"/>
          </w:p>
        </w:tc>
        <w:tc>
          <w:tcPr>
            <w:tcW w:w="2880" w:type="dxa"/>
          </w:tcPr>
          <w:p w14:paraId="5635F5E3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880" w:type="dxa"/>
          </w:tcPr>
          <w:p w14:paraId="6F26FC39" w14:textId="77777777" w:rsidR="00872C6C" w:rsidRDefault="00872C6C" w:rsidP="00502E69">
            <w:r>
              <w:t>Amount of coverage</w:t>
            </w:r>
          </w:p>
        </w:tc>
      </w:tr>
      <w:tr w:rsidR="00872C6C" w14:paraId="0F8ADA1B" w14:textId="77777777" w:rsidTr="00502E69">
        <w:tc>
          <w:tcPr>
            <w:tcW w:w="2880" w:type="dxa"/>
          </w:tcPr>
          <w:p w14:paraId="359420EA" w14:textId="77777777" w:rsidR="00872C6C" w:rsidRDefault="00872C6C" w:rsidP="00502E69">
            <w:proofErr w:type="spellStart"/>
            <w:r>
              <w:t>CoverageType</w:t>
            </w:r>
            <w:proofErr w:type="spellEnd"/>
          </w:p>
        </w:tc>
        <w:tc>
          <w:tcPr>
            <w:tcW w:w="2880" w:type="dxa"/>
          </w:tcPr>
          <w:p w14:paraId="0EBF7665" w14:textId="77777777" w:rsidR="00872C6C" w:rsidRDefault="00872C6C" w:rsidP="00502E69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2880" w:type="dxa"/>
          </w:tcPr>
          <w:p w14:paraId="622DBBCF" w14:textId="77777777" w:rsidR="00872C6C" w:rsidRDefault="00872C6C" w:rsidP="00502E69">
            <w:r>
              <w:t>Type of coverage</w:t>
            </w:r>
          </w:p>
        </w:tc>
      </w:tr>
    </w:tbl>
    <w:p w14:paraId="5CDDF27B" w14:textId="77777777" w:rsidR="00872C6C" w:rsidRDefault="00872C6C" w:rsidP="00872C6C"/>
    <w:p w14:paraId="49AC4D1F" w14:textId="77777777" w:rsidR="00872C6C" w:rsidRDefault="00872C6C" w:rsidP="00872C6C">
      <w:pPr>
        <w:pStyle w:val="Heading1"/>
      </w:pPr>
      <w:r>
        <w:t>Relationships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72C6C" w14:paraId="63082017" w14:textId="77777777" w:rsidTr="00502E69">
        <w:tc>
          <w:tcPr>
            <w:tcW w:w="2880" w:type="dxa"/>
          </w:tcPr>
          <w:p w14:paraId="72178270" w14:textId="77777777" w:rsidR="00872C6C" w:rsidRDefault="00872C6C" w:rsidP="00502E69">
            <w:r>
              <w:t>Relationship Name</w:t>
            </w:r>
          </w:p>
        </w:tc>
        <w:tc>
          <w:tcPr>
            <w:tcW w:w="2880" w:type="dxa"/>
          </w:tcPr>
          <w:p w14:paraId="0AF3FD46" w14:textId="77777777" w:rsidR="00872C6C" w:rsidRDefault="00872C6C" w:rsidP="00502E69">
            <w:r>
              <w:t>Type</w:t>
            </w:r>
          </w:p>
        </w:tc>
        <w:tc>
          <w:tcPr>
            <w:tcW w:w="2880" w:type="dxa"/>
          </w:tcPr>
          <w:p w14:paraId="4D482033" w14:textId="77777777" w:rsidR="00872C6C" w:rsidRDefault="00872C6C" w:rsidP="00502E69">
            <w:r>
              <w:t>Description</w:t>
            </w:r>
          </w:p>
        </w:tc>
      </w:tr>
      <w:tr w:rsidR="00872C6C" w14:paraId="21604501" w14:textId="77777777" w:rsidTr="00502E69">
        <w:tc>
          <w:tcPr>
            <w:tcW w:w="2880" w:type="dxa"/>
          </w:tcPr>
          <w:p w14:paraId="49C3EAD8" w14:textId="77777777" w:rsidR="00872C6C" w:rsidRDefault="00872C6C" w:rsidP="00502E69">
            <w:r>
              <w:t>Owns</w:t>
            </w:r>
          </w:p>
        </w:tc>
        <w:tc>
          <w:tcPr>
            <w:tcW w:w="2880" w:type="dxa"/>
          </w:tcPr>
          <w:p w14:paraId="7C154E29" w14:textId="77777777" w:rsidR="00872C6C" w:rsidRDefault="00872C6C" w:rsidP="00502E69">
            <w:proofErr w:type="gramStart"/>
            <w:r>
              <w:t>M:N</w:t>
            </w:r>
            <w:proofErr w:type="gramEnd"/>
          </w:p>
        </w:tc>
        <w:tc>
          <w:tcPr>
            <w:tcW w:w="2880" w:type="dxa"/>
          </w:tcPr>
          <w:p w14:paraId="58647819" w14:textId="77777777" w:rsidR="00872C6C" w:rsidRDefault="00872C6C" w:rsidP="00502E69">
            <w:r>
              <w:t>Customer owns car (via associative entity)</w:t>
            </w:r>
          </w:p>
        </w:tc>
      </w:tr>
      <w:tr w:rsidR="00872C6C" w14:paraId="376CAA43" w14:textId="77777777" w:rsidTr="00502E69">
        <w:tc>
          <w:tcPr>
            <w:tcW w:w="2880" w:type="dxa"/>
          </w:tcPr>
          <w:p w14:paraId="0543FCC0" w14:textId="77777777" w:rsidR="00872C6C" w:rsidRDefault="00872C6C" w:rsidP="00502E69">
            <w:r>
              <w:t>Involves</w:t>
            </w:r>
          </w:p>
        </w:tc>
        <w:tc>
          <w:tcPr>
            <w:tcW w:w="2880" w:type="dxa"/>
          </w:tcPr>
          <w:p w14:paraId="1C440CDF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79AE868C" w14:textId="77777777" w:rsidR="00872C6C" w:rsidRDefault="00872C6C" w:rsidP="00502E69">
            <w:r>
              <w:t>Car involved in many accidents</w:t>
            </w:r>
          </w:p>
        </w:tc>
      </w:tr>
      <w:tr w:rsidR="00872C6C" w14:paraId="2F698ADE" w14:textId="77777777" w:rsidTr="00502E69">
        <w:tc>
          <w:tcPr>
            <w:tcW w:w="2880" w:type="dxa"/>
          </w:tcPr>
          <w:p w14:paraId="5ECC9A7D" w14:textId="77777777" w:rsidR="00872C6C" w:rsidRDefault="00872C6C" w:rsidP="00502E69">
            <w:r>
              <w:t>Commits</w:t>
            </w:r>
          </w:p>
        </w:tc>
        <w:tc>
          <w:tcPr>
            <w:tcW w:w="2880" w:type="dxa"/>
          </w:tcPr>
          <w:p w14:paraId="6A4F988E" w14:textId="77777777" w:rsidR="00872C6C" w:rsidRDefault="00872C6C" w:rsidP="00502E69">
            <w:r>
              <w:t>N:M</w:t>
            </w:r>
          </w:p>
        </w:tc>
        <w:tc>
          <w:tcPr>
            <w:tcW w:w="2880" w:type="dxa"/>
          </w:tcPr>
          <w:p w14:paraId="0A9C760D" w14:textId="77777777" w:rsidR="00872C6C" w:rsidRDefault="00872C6C" w:rsidP="00502E69">
            <w:r>
              <w:t>Customer commits accident</w:t>
            </w:r>
          </w:p>
        </w:tc>
      </w:tr>
      <w:tr w:rsidR="00872C6C" w14:paraId="7F7A60FD" w14:textId="77777777" w:rsidTr="00502E69">
        <w:tc>
          <w:tcPr>
            <w:tcW w:w="2880" w:type="dxa"/>
          </w:tcPr>
          <w:p w14:paraId="7F013EB0" w14:textId="77777777" w:rsidR="00872C6C" w:rsidRDefault="00872C6C" w:rsidP="00502E69">
            <w:r>
              <w:t>Documents</w:t>
            </w:r>
          </w:p>
        </w:tc>
        <w:tc>
          <w:tcPr>
            <w:tcW w:w="2880" w:type="dxa"/>
          </w:tcPr>
          <w:p w14:paraId="6DCED02F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32158ACB" w14:textId="77777777" w:rsidR="00872C6C" w:rsidRDefault="00872C6C" w:rsidP="00502E69">
            <w:proofErr w:type="spellStart"/>
            <w:r>
              <w:t>Monthly_Report</w:t>
            </w:r>
            <w:proofErr w:type="spellEnd"/>
            <w:r>
              <w:t xml:space="preserve"> documents multiple accidents</w:t>
            </w:r>
          </w:p>
        </w:tc>
      </w:tr>
      <w:tr w:rsidR="00872C6C" w14:paraId="55F30578" w14:textId="77777777" w:rsidTr="00502E69">
        <w:tc>
          <w:tcPr>
            <w:tcW w:w="2880" w:type="dxa"/>
          </w:tcPr>
          <w:p w14:paraId="14E7C28C" w14:textId="77777777" w:rsidR="00872C6C" w:rsidRDefault="00872C6C" w:rsidP="00502E69">
            <w:r>
              <w:t>Writes</w:t>
            </w:r>
          </w:p>
        </w:tc>
        <w:tc>
          <w:tcPr>
            <w:tcW w:w="2880" w:type="dxa"/>
          </w:tcPr>
          <w:p w14:paraId="1A1F396C" w14:textId="77777777" w:rsidR="00872C6C" w:rsidRDefault="00872C6C" w:rsidP="00502E69">
            <w:proofErr w:type="gramStart"/>
            <w:r>
              <w:t>1:N</w:t>
            </w:r>
            <w:proofErr w:type="gramEnd"/>
          </w:p>
        </w:tc>
        <w:tc>
          <w:tcPr>
            <w:tcW w:w="2880" w:type="dxa"/>
          </w:tcPr>
          <w:p w14:paraId="3AEA9F6E" w14:textId="77777777" w:rsidR="00872C6C" w:rsidRDefault="00872C6C" w:rsidP="00502E69">
            <w:r>
              <w:t xml:space="preserve">Employee writes multiple </w:t>
            </w:r>
            <w:proofErr w:type="spellStart"/>
            <w:r>
              <w:t>Monthly_Reports</w:t>
            </w:r>
            <w:proofErr w:type="spellEnd"/>
          </w:p>
        </w:tc>
      </w:tr>
      <w:tr w:rsidR="00872C6C" w14:paraId="24CCFBDD" w14:textId="77777777" w:rsidTr="00502E69">
        <w:tc>
          <w:tcPr>
            <w:tcW w:w="2880" w:type="dxa"/>
          </w:tcPr>
          <w:p w14:paraId="6725A382" w14:textId="77777777" w:rsidR="00872C6C" w:rsidRDefault="00872C6C" w:rsidP="00502E69">
            <w:r>
              <w:lastRenderedPageBreak/>
              <w:t>Manages</w:t>
            </w:r>
          </w:p>
        </w:tc>
        <w:tc>
          <w:tcPr>
            <w:tcW w:w="2880" w:type="dxa"/>
          </w:tcPr>
          <w:p w14:paraId="29FEA70B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295B0B4B" w14:textId="77777777" w:rsidR="00872C6C" w:rsidRDefault="00872C6C" w:rsidP="00502E69">
            <w:r>
              <w:t>Manager manages employees (recursive)</w:t>
            </w:r>
          </w:p>
        </w:tc>
      </w:tr>
      <w:tr w:rsidR="00872C6C" w14:paraId="7D7FBD82" w14:textId="77777777" w:rsidTr="00502E69">
        <w:tc>
          <w:tcPr>
            <w:tcW w:w="2880" w:type="dxa"/>
          </w:tcPr>
          <w:p w14:paraId="66E708ED" w14:textId="77777777" w:rsidR="00872C6C" w:rsidRDefault="00872C6C" w:rsidP="00502E69">
            <w:r>
              <w:t>Has</w:t>
            </w:r>
          </w:p>
        </w:tc>
        <w:tc>
          <w:tcPr>
            <w:tcW w:w="2880" w:type="dxa"/>
          </w:tcPr>
          <w:p w14:paraId="484E5C6A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013C3311" w14:textId="77777777" w:rsidR="00872C6C" w:rsidRDefault="00872C6C" w:rsidP="00502E69">
            <w:r>
              <w:t>Customer has one or more policies</w:t>
            </w:r>
          </w:p>
        </w:tc>
      </w:tr>
      <w:tr w:rsidR="00872C6C" w14:paraId="7CA7BE2E" w14:textId="77777777" w:rsidTr="00502E69">
        <w:tc>
          <w:tcPr>
            <w:tcW w:w="2880" w:type="dxa"/>
          </w:tcPr>
          <w:p w14:paraId="2896161F" w14:textId="77777777" w:rsidR="00872C6C" w:rsidRDefault="00872C6C" w:rsidP="00502E69">
            <w:r>
              <w:t>Covers</w:t>
            </w:r>
          </w:p>
        </w:tc>
        <w:tc>
          <w:tcPr>
            <w:tcW w:w="2880" w:type="dxa"/>
          </w:tcPr>
          <w:p w14:paraId="20DB65E0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1BE00836" w14:textId="77777777" w:rsidR="00872C6C" w:rsidRDefault="00872C6C" w:rsidP="00502E69">
            <w:r>
              <w:t xml:space="preserve">Car covered by many </w:t>
            </w:r>
            <w:proofErr w:type="spellStart"/>
            <w:r>
              <w:t>InsurancePolicies</w:t>
            </w:r>
            <w:proofErr w:type="spellEnd"/>
          </w:p>
        </w:tc>
      </w:tr>
      <w:tr w:rsidR="00872C6C" w14:paraId="3ED583AF" w14:textId="77777777" w:rsidTr="00502E69">
        <w:tc>
          <w:tcPr>
            <w:tcW w:w="2880" w:type="dxa"/>
          </w:tcPr>
          <w:p w14:paraId="4A37DE40" w14:textId="77777777" w:rsidR="00872C6C" w:rsidRDefault="00872C6C" w:rsidP="00502E69">
            <w:r>
              <w:t>Provides</w:t>
            </w:r>
          </w:p>
        </w:tc>
        <w:tc>
          <w:tcPr>
            <w:tcW w:w="2880" w:type="dxa"/>
          </w:tcPr>
          <w:p w14:paraId="5C561AAF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6E4A98D1" w14:textId="77777777" w:rsidR="00872C6C" w:rsidRDefault="00872C6C" w:rsidP="00502E69">
            <w:r>
              <w:t>Provider provides multiple policies</w:t>
            </w:r>
          </w:p>
        </w:tc>
      </w:tr>
      <w:tr w:rsidR="00872C6C" w14:paraId="0D215130" w14:textId="77777777" w:rsidTr="00502E69">
        <w:tc>
          <w:tcPr>
            <w:tcW w:w="2880" w:type="dxa"/>
          </w:tcPr>
          <w:p w14:paraId="2029B0DC" w14:textId="77777777" w:rsidR="00872C6C" w:rsidRDefault="00872C6C" w:rsidP="00502E69">
            <w:r>
              <w:t>Includes</w:t>
            </w:r>
          </w:p>
        </w:tc>
        <w:tc>
          <w:tcPr>
            <w:tcW w:w="2880" w:type="dxa"/>
          </w:tcPr>
          <w:p w14:paraId="7A72AB0E" w14:textId="77777777" w:rsidR="00872C6C" w:rsidRDefault="00872C6C" w:rsidP="00502E69">
            <w:r>
              <w:t>1:M</w:t>
            </w:r>
          </w:p>
        </w:tc>
        <w:tc>
          <w:tcPr>
            <w:tcW w:w="2880" w:type="dxa"/>
          </w:tcPr>
          <w:p w14:paraId="1C192EB3" w14:textId="77777777" w:rsidR="00872C6C" w:rsidRDefault="00872C6C" w:rsidP="00502E69">
            <w:r>
              <w:t xml:space="preserve">insurance policy includes many </w:t>
            </w:r>
            <w:proofErr w:type="gramStart"/>
            <w:r>
              <w:t>policy</w:t>
            </w:r>
            <w:proofErr w:type="gramEnd"/>
            <w:r>
              <w:t xml:space="preserve"> coverage items</w:t>
            </w:r>
          </w:p>
        </w:tc>
      </w:tr>
    </w:tbl>
    <w:p w14:paraId="4F0C304E" w14:textId="77777777" w:rsidR="00872C6C" w:rsidRPr="00872C6C" w:rsidRDefault="00872C6C" w:rsidP="00872C6C">
      <w:pPr>
        <w:pStyle w:val="Title"/>
        <w:rPr>
          <w:sz w:val="44"/>
          <w:szCs w:val="44"/>
        </w:rPr>
      </w:pPr>
      <w:r w:rsidRPr="00872C6C">
        <w:rPr>
          <w:sz w:val="44"/>
          <w:szCs w:val="44"/>
        </w:rPr>
        <w:t>ERD Tables Summary</w:t>
      </w:r>
    </w:p>
    <w:p w14:paraId="21A612C1" w14:textId="77777777" w:rsidR="00872C6C" w:rsidRDefault="00872C6C" w:rsidP="00872C6C">
      <w:pPr>
        <w:pStyle w:val="Heading1"/>
      </w:pPr>
      <w:r>
        <w:t>Entity Types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2C6C" w14:paraId="72B47956" w14:textId="77777777" w:rsidTr="00502E69">
        <w:tc>
          <w:tcPr>
            <w:tcW w:w="2880" w:type="dxa"/>
          </w:tcPr>
          <w:p w14:paraId="7B2A3799" w14:textId="77777777" w:rsidR="00872C6C" w:rsidRDefault="00872C6C" w:rsidP="00502E69">
            <w:r>
              <w:t>Entity Type</w:t>
            </w:r>
          </w:p>
        </w:tc>
        <w:tc>
          <w:tcPr>
            <w:tcW w:w="2880" w:type="dxa"/>
          </w:tcPr>
          <w:p w14:paraId="1DA3DF59" w14:textId="77777777" w:rsidR="00872C6C" w:rsidRDefault="00872C6C" w:rsidP="00502E69">
            <w:r>
              <w:t>Strong or Weak</w:t>
            </w:r>
          </w:p>
        </w:tc>
        <w:tc>
          <w:tcPr>
            <w:tcW w:w="2880" w:type="dxa"/>
          </w:tcPr>
          <w:p w14:paraId="32BC0910" w14:textId="77777777" w:rsidR="00872C6C" w:rsidRDefault="00872C6C" w:rsidP="00502E69">
            <w:r>
              <w:t>Attributes</w:t>
            </w:r>
          </w:p>
        </w:tc>
      </w:tr>
      <w:tr w:rsidR="00872C6C" w14:paraId="7CDB2D35" w14:textId="77777777" w:rsidTr="00502E69">
        <w:tc>
          <w:tcPr>
            <w:tcW w:w="2880" w:type="dxa"/>
          </w:tcPr>
          <w:p w14:paraId="109FBFDF" w14:textId="77777777" w:rsidR="00872C6C" w:rsidRDefault="00872C6C" w:rsidP="00502E69">
            <w:r>
              <w:t>Customer</w:t>
            </w:r>
          </w:p>
        </w:tc>
        <w:tc>
          <w:tcPr>
            <w:tcW w:w="2880" w:type="dxa"/>
          </w:tcPr>
          <w:p w14:paraId="5B908994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52FADC1D" w14:textId="77777777" w:rsidR="00872C6C" w:rsidRDefault="00872C6C" w:rsidP="00502E69">
            <w:r>
              <w:t>(</w:t>
            </w:r>
            <w:proofErr w:type="spellStart"/>
            <w:r>
              <w:t>CustomerID</w:t>
            </w:r>
            <w:proofErr w:type="spellEnd"/>
            <w:r>
              <w:t xml:space="preserve">, FirstName, </w:t>
            </w:r>
            <w:proofErr w:type="spellStart"/>
            <w:r>
              <w:t>LastName</w:t>
            </w:r>
            <w:proofErr w:type="spellEnd"/>
            <w:r>
              <w:t xml:space="preserve">, Email, City, State, Street, </w:t>
            </w:r>
            <w:proofErr w:type="spellStart"/>
            <w:r>
              <w:t>DriverLicenseNo</w:t>
            </w:r>
            <w:proofErr w:type="spellEnd"/>
            <w:r>
              <w:t>)</w:t>
            </w:r>
          </w:p>
        </w:tc>
      </w:tr>
      <w:tr w:rsidR="00872C6C" w14:paraId="54DA2E14" w14:textId="77777777" w:rsidTr="00502E69">
        <w:tc>
          <w:tcPr>
            <w:tcW w:w="2880" w:type="dxa"/>
          </w:tcPr>
          <w:p w14:paraId="7F6240F0" w14:textId="77777777" w:rsidR="00872C6C" w:rsidRDefault="00872C6C" w:rsidP="00502E69">
            <w:r>
              <w:t>Phone_Number2</w:t>
            </w:r>
          </w:p>
        </w:tc>
        <w:tc>
          <w:tcPr>
            <w:tcW w:w="2880" w:type="dxa"/>
          </w:tcPr>
          <w:p w14:paraId="77622C99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0C55DBB4" w14:textId="77777777" w:rsidR="00872C6C" w:rsidRDefault="00872C6C" w:rsidP="00502E69">
            <w:r>
              <w:t>(</w:t>
            </w:r>
            <w:proofErr w:type="spellStart"/>
            <w:r>
              <w:t>Phone_number</w:t>
            </w:r>
            <w:proofErr w:type="spellEnd"/>
            <w:r>
              <w:t xml:space="preserve">, </w:t>
            </w:r>
            <w:proofErr w:type="spellStart"/>
            <w:r>
              <w:t>CustID</w:t>
            </w:r>
            <w:proofErr w:type="spellEnd"/>
            <w:r>
              <w:t>)</w:t>
            </w:r>
          </w:p>
        </w:tc>
      </w:tr>
      <w:tr w:rsidR="00872C6C" w14:paraId="2BBAB50C" w14:textId="77777777" w:rsidTr="00502E69">
        <w:tc>
          <w:tcPr>
            <w:tcW w:w="2880" w:type="dxa"/>
          </w:tcPr>
          <w:p w14:paraId="51269D1E" w14:textId="77777777" w:rsidR="00872C6C" w:rsidRDefault="00872C6C" w:rsidP="00502E69">
            <w:r>
              <w:t>Car</w:t>
            </w:r>
          </w:p>
        </w:tc>
        <w:tc>
          <w:tcPr>
            <w:tcW w:w="2880" w:type="dxa"/>
          </w:tcPr>
          <w:p w14:paraId="5166584C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5E5631A0" w14:textId="77777777" w:rsidR="00872C6C" w:rsidRDefault="00872C6C" w:rsidP="00502E69">
            <w:r>
              <w:t>(</w:t>
            </w:r>
            <w:proofErr w:type="spellStart"/>
            <w:r>
              <w:t>CarID</w:t>
            </w:r>
            <w:proofErr w:type="spellEnd"/>
            <w:r>
              <w:t xml:space="preserve">, Model, Manufacturer, Year, </w:t>
            </w:r>
            <w:proofErr w:type="spellStart"/>
            <w:r>
              <w:t>LicensePlate</w:t>
            </w:r>
            <w:proofErr w:type="spellEnd"/>
            <w:r>
              <w:t>, Color)</w:t>
            </w:r>
          </w:p>
        </w:tc>
      </w:tr>
      <w:tr w:rsidR="00872C6C" w14:paraId="1D36903E" w14:textId="77777777" w:rsidTr="00502E69">
        <w:tc>
          <w:tcPr>
            <w:tcW w:w="2880" w:type="dxa"/>
          </w:tcPr>
          <w:p w14:paraId="34C052BE" w14:textId="77777777" w:rsidR="00872C6C" w:rsidRDefault="00872C6C" w:rsidP="00502E69">
            <w:proofErr w:type="spellStart"/>
            <w:r>
              <w:t>Car_Accident</w:t>
            </w:r>
            <w:proofErr w:type="spellEnd"/>
          </w:p>
        </w:tc>
        <w:tc>
          <w:tcPr>
            <w:tcW w:w="2880" w:type="dxa"/>
          </w:tcPr>
          <w:p w14:paraId="51332481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320C4EC4" w14:textId="77777777" w:rsidR="00872C6C" w:rsidRDefault="00872C6C" w:rsidP="00502E69">
            <w:r>
              <w:t>(</w:t>
            </w:r>
            <w:proofErr w:type="spellStart"/>
            <w:r>
              <w:t>AccidentID</w:t>
            </w:r>
            <w:proofErr w:type="spellEnd"/>
            <w:r>
              <w:t>, Month, Year, Street, City, State, Severity)</w:t>
            </w:r>
          </w:p>
        </w:tc>
      </w:tr>
      <w:tr w:rsidR="00872C6C" w14:paraId="4659F995" w14:textId="77777777" w:rsidTr="00502E69">
        <w:tc>
          <w:tcPr>
            <w:tcW w:w="2880" w:type="dxa"/>
          </w:tcPr>
          <w:p w14:paraId="51486899" w14:textId="77777777" w:rsidR="00872C6C" w:rsidRDefault="00872C6C" w:rsidP="00502E69">
            <w:proofErr w:type="spellStart"/>
            <w:r>
              <w:t>Monthly_Report</w:t>
            </w:r>
            <w:proofErr w:type="spellEnd"/>
          </w:p>
        </w:tc>
        <w:tc>
          <w:tcPr>
            <w:tcW w:w="2880" w:type="dxa"/>
          </w:tcPr>
          <w:p w14:paraId="61E199C2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26D4A210" w14:textId="77777777" w:rsidR="00872C6C" w:rsidRDefault="00872C6C" w:rsidP="00502E69">
            <w:r>
              <w:t>(</w:t>
            </w:r>
            <w:proofErr w:type="spellStart"/>
            <w:r>
              <w:t>ReportID</w:t>
            </w:r>
            <w:proofErr w:type="spellEnd"/>
            <w:r>
              <w:t xml:space="preserve">, Month, Year, </w:t>
            </w:r>
            <w:proofErr w:type="spellStart"/>
            <w:r>
              <w:t>TotalAccidents</w:t>
            </w:r>
            <w:proofErr w:type="spellEnd"/>
            <w:r>
              <w:t>)</w:t>
            </w:r>
          </w:p>
        </w:tc>
      </w:tr>
      <w:tr w:rsidR="00872C6C" w14:paraId="6BAD5F1B" w14:textId="77777777" w:rsidTr="00502E69">
        <w:tc>
          <w:tcPr>
            <w:tcW w:w="2880" w:type="dxa"/>
          </w:tcPr>
          <w:p w14:paraId="04C8A4B2" w14:textId="77777777" w:rsidR="00872C6C" w:rsidRDefault="00872C6C" w:rsidP="00502E69">
            <w:r>
              <w:t>Employee</w:t>
            </w:r>
          </w:p>
        </w:tc>
        <w:tc>
          <w:tcPr>
            <w:tcW w:w="2880" w:type="dxa"/>
          </w:tcPr>
          <w:p w14:paraId="2062F2CB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0F091D15" w14:textId="77777777" w:rsidR="00872C6C" w:rsidRDefault="00872C6C" w:rsidP="00502E69">
            <w:r>
              <w:t>(</w:t>
            </w:r>
            <w:proofErr w:type="spellStart"/>
            <w:r>
              <w:t>EmployeeID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First</w:t>
            </w:r>
            <w:proofErr w:type="gramEnd"/>
            <w:r>
              <w:t>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>, Email, Salary)</w:t>
            </w:r>
          </w:p>
        </w:tc>
      </w:tr>
      <w:tr w:rsidR="00872C6C" w14:paraId="77A850A1" w14:textId="77777777" w:rsidTr="00502E69">
        <w:tc>
          <w:tcPr>
            <w:tcW w:w="2880" w:type="dxa"/>
          </w:tcPr>
          <w:p w14:paraId="75267CA7" w14:textId="77777777" w:rsidR="00872C6C" w:rsidRDefault="00872C6C" w:rsidP="00502E69">
            <w:proofErr w:type="spellStart"/>
            <w:r>
              <w:t>Phone_Number</w:t>
            </w:r>
            <w:proofErr w:type="spellEnd"/>
          </w:p>
        </w:tc>
        <w:tc>
          <w:tcPr>
            <w:tcW w:w="2880" w:type="dxa"/>
          </w:tcPr>
          <w:p w14:paraId="6088F798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018F75D6" w14:textId="77777777" w:rsidR="00872C6C" w:rsidRDefault="00872C6C" w:rsidP="00502E69">
            <w:r>
              <w:t>(</w:t>
            </w:r>
            <w:proofErr w:type="spellStart"/>
            <w:r>
              <w:t>Phone_number</w:t>
            </w:r>
            <w:proofErr w:type="spellEnd"/>
            <w:r>
              <w:t xml:space="preserve">, </w:t>
            </w:r>
            <w:proofErr w:type="spellStart"/>
            <w:r>
              <w:t>EmpID</w:t>
            </w:r>
            <w:proofErr w:type="spellEnd"/>
            <w:r>
              <w:t>)</w:t>
            </w:r>
          </w:p>
        </w:tc>
      </w:tr>
      <w:tr w:rsidR="00872C6C" w14:paraId="05ED37C3" w14:textId="77777777" w:rsidTr="00502E69">
        <w:tc>
          <w:tcPr>
            <w:tcW w:w="2880" w:type="dxa"/>
          </w:tcPr>
          <w:p w14:paraId="0F2A320B" w14:textId="77777777" w:rsidR="00872C6C" w:rsidRDefault="00872C6C" w:rsidP="00502E69">
            <w:proofErr w:type="spellStart"/>
            <w:r>
              <w:t>Insurance_Policy</w:t>
            </w:r>
            <w:proofErr w:type="spellEnd"/>
          </w:p>
        </w:tc>
        <w:tc>
          <w:tcPr>
            <w:tcW w:w="2880" w:type="dxa"/>
          </w:tcPr>
          <w:p w14:paraId="60CE9142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6FA772D5" w14:textId="77777777" w:rsidR="00872C6C" w:rsidRDefault="00872C6C" w:rsidP="00502E69">
            <w:r>
              <w:t>(</w:t>
            </w:r>
            <w:proofErr w:type="spellStart"/>
            <w:r>
              <w:t>PolicyID</w:t>
            </w:r>
            <w:proofErr w:type="spellEnd"/>
            <w:r>
              <w:t xml:space="preserve">, Plan, StartDate, </w:t>
            </w:r>
            <w:proofErr w:type="spellStart"/>
            <w:r>
              <w:t>EndDate</w:t>
            </w:r>
            <w:proofErr w:type="spellEnd"/>
            <w:r>
              <w:t xml:space="preserve">, </w:t>
            </w:r>
            <w:proofErr w:type="spellStart"/>
            <w:r>
              <w:t>PolicyNumber</w:t>
            </w:r>
            <w:proofErr w:type="spellEnd"/>
            <w:r>
              <w:t>)</w:t>
            </w:r>
          </w:p>
        </w:tc>
      </w:tr>
      <w:tr w:rsidR="00872C6C" w14:paraId="1EE39BB0" w14:textId="77777777" w:rsidTr="00502E69">
        <w:tc>
          <w:tcPr>
            <w:tcW w:w="2880" w:type="dxa"/>
          </w:tcPr>
          <w:p w14:paraId="7880FA58" w14:textId="77777777" w:rsidR="00872C6C" w:rsidRDefault="00872C6C" w:rsidP="00502E69">
            <w:proofErr w:type="spellStart"/>
            <w:r>
              <w:lastRenderedPageBreak/>
              <w:t>InsuranceProvider</w:t>
            </w:r>
            <w:proofErr w:type="spellEnd"/>
          </w:p>
        </w:tc>
        <w:tc>
          <w:tcPr>
            <w:tcW w:w="2880" w:type="dxa"/>
          </w:tcPr>
          <w:p w14:paraId="0710FF41" w14:textId="77777777" w:rsidR="00872C6C" w:rsidRDefault="00872C6C" w:rsidP="00502E69">
            <w:r>
              <w:t>Strong</w:t>
            </w:r>
          </w:p>
        </w:tc>
        <w:tc>
          <w:tcPr>
            <w:tcW w:w="2880" w:type="dxa"/>
          </w:tcPr>
          <w:p w14:paraId="321D08B3" w14:textId="77777777" w:rsidR="00872C6C" w:rsidRDefault="00872C6C" w:rsidP="00502E69">
            <w:r>
              <w:t>(</w:t>
            </w:r>
            <w:proofErr w:type="spellStart"/>
            <w:r>
              <w:t>ProviderID</w:t>
            </w:r>
            <w:proofErr w:type="spellEnd"/>
            <w:r>
              <w:t xml:space="preserve">, </w:t>
            </w:r>
            <w:proofErr w:type="spellStart"/>
            <w:r>
              <w:t>ProviderName</w:t>
            </w:r>
            <w:proofErr w:type="spellEnd"/>
            <w:r>
              <w:t>)</w:t>
            </w:r>
          </w:p>
        </w:tc>
      </w:tr>
      <w:tr w:rsidR="00872C6C" w14:paraId="1EF2B885" w14:textId="77777777" w:rsidTr="00502E69">
        <w:tc>
          <w:tcPr>
            <w:tcW w:w="2880" w:type="dxa"/>
          </w:tcPr>
          <w:p w14:paraId="1CD86E8E" w14:textId="77777777" w:rsidR="00872C6C" w:rsidRDefault="00872C6C" w:rsidP="00502E69">
            <w:r>
              <w:t>Phone_Number3</w:t>
            </w:r>
          </w:p>
        </w:tc>
        <w:tc>
          <w:tcPr>
            <w:tcW w:w="2880" w:type="dxa"/>
          </w:tcPr>
          <w:p w14:paraId="3615F93B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04071664" w14:textId="77777777" w:rsidR="00872C6C" w:rsidRDefault="00872C6C" w:rsidP="00502E69">
            <w:r>
              <w:t>(</w:t>
            </w:r>
            <w:proofErr w:type="spellStart"/>
            <w:r>
              <w:t>Phone_number</w:t>
            </w:r>
            <w:proofErr w:type="spellEnd"/>
            <w:r>
              <w:t xml:space="preserve">, </w:t>
            </w:r>
            <w:proofErr w:type="spellStart"/>
            <w:r>
              <w:t>ProviderID</w:t>
            </w:r>
            <w:proofErr w:type="spellEnd"/>
            <w:r>
              <w:t>)</w:t>
            </w:r>
          </w:p>
        </w:tc>
      </w:tr>
      <w:tr w:rsidR="00872C6C" w14:paraId="2CFA63A5" w14:textId="77777777" w:rsidTr="00502E69">
        <w:tc>
          <w:tcPr>
            <w:tcW w:w="2880" w:type="dxa"/>
          </w:tcPr>
          <w:p w14:paraId="609D9703" w14:textId="77777777" w:rsidR="00872C6C" w:rsidRDefault="00872C6C" w:rsidP="00502E69">
            <w:r>
              <w:t>Address</w:t>
            </w:r>
          </w:p>
        </w:tc>
        <w:tc>
          <w:tcPr>
            <w:tcW w:w="2880" w:type="dxa"/>
          </w:tcPr>
          <w:p w14:paraId="18B73FFC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491E5D9E" w14:textId="77777777" w:rsidR="00872C6C" w:rsidRDefault="00872C6C" w:rsidP="00502E69">
            <w:r>
              <w:t xml:space="preserve">(Address, </w:t>
            </w:r>
            <w:proofErr w:type="spellStart"/>
            <w:r>
              <w:t>ProviderID</w:t>
            </w:r>
            <w:proofErr w:type="spellEnd"/>
            <w:r>
              <w:t>)</w:t>
            </w:r>
          </w:p>
        </w:tc>
      </w:tr>
      <w:tr w:rsidR="00872C6C" w14:paraId="21D24012" w14:textId="77777777" w:rsidTr="00502E69">
        <w:tc>
          <w:tcPr>
            <w:tcW w:w="2880" w:type="dxa"/>
          </w:tcPr>
          <w:p w14:paraId="1CCD8457" w14:textId="77777777" w:rsidR="00872C6C" w:rsidRDefault="00872C6C" w:rsidP="00502E69">
            <w:proofErr w:type="spellStart"/>
            <w:r>
              <w:t>PolicyCoverageItem</w:t>
            </w:r>
            <w:proofErr w:type="spellEnd"/>
          </w:p>
        </w:tc>
        <w:tc>
          <w:tcPr>
            <w:tcW w:w="2880" w:type="dxa"/>
          </w:tcPr>
          <w:p w14:paraId="135AB774" w14:textId="77777777" w:rsidR="00872C6C" w:rsidRDefault="00872C6C" w:rsidP="00502E69">
            <w:r>
              <w:t>Weak</w:t>
            </w:r>
          </w:p>
        </w:tc>
        <w:tc>
          <w:tcPr>
            <w:tcW w:w="2880" w:type="dxa"/>
          </w:tcPr>
          <w:p w14:paraId="1A3C9950" w14:textId="77777777" w:rsidR="00872C6C" w:rsidRDefault="00872C6C" w:rsidP="00502E69">
            <w:r>
              <w:t>(</w:t>
            </w:r>
            <w:proofErr w:type="spellStart"/>
            <w:r>
              <w:t>CoverageAmount</w:t>
            </w:r>
            <w:proofErr w:type="spellEnd"/>
            <w:r>
              <w:t xml:space="preserve">, </w:t>
            </w:r>
            <w:proofErr w:type="spellStart"/>
            <w:r>
              <w:t>CoverageType</w:t>
            </w:r>
            <w:proofErr w:type="spellEnd"/>
            <w:r>
              <w:t>)</w:t>
            </w:r>
          </w:p>
        </w:tc>
      </w:tr>
    </w:tbl>
    <w:p w14:paraId="19F0BA40" w14:textId="77777777" w:rsidR="00872C6C" w:rsidRDefault="00872C6C" w:rsidP="00872C6C">
      <w:pPr>
        <w:pStyle w:val="Heading1"/>
        <w:rPr>
          <w:rtl/>
        </w:rPr>
      </w:pPr>
    </w:p>
    <w:p w14:paraId="4325D635" w14:textId="77777777" w:rsidR="00872C6C" w:rsidRDefault="00872C6C" w:rsidP="00872C6C">
      <w:pPr>
        <w:pStyle w:val="Heading1"/>
      </w:pPr>
      <w:r>
        <w:t>Relationship Types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2117"/>
        <w:gridCol w:w="2117"/>
        <w:gridCol w:w="2117"/>
        <w:gridCol w:w="2971"/>
      </w:tblGrid>
      <w:tr w:rsidR="00872C6C" w14:paraId="7B2D2856" w14:textId="77777777" w:rsidTr="00502E69">
        <w:trPr>
          <w:trHeight w:val="479"/>
        </w:trPr>
        <w:tc>
          <w:tcPr>
            <w:tcW w:w="2117" w:type="dxa"/>
          </w:tcPr>
          <w:p w14:paraId="1D97887F" w14:textId="77777777" w:rsidR="00872C6C" w:rsidRDefault="00872C6C" w:rsidP="00502E69">
            <w:r>
              <w:t>Relationship Type</w:t>
            </w:r>
          </w:p>
        </w:tc>
        <w:tc>
          <w:tcPr>
            <w:tcW w:w="2117" w:type="dxa"/>
          </w:tcPr>
          <w:p w14:paraId="595C306D" w14:textId="77777777" w:rsidR="00872C6C" w:rsidRDefault="00872C6C" w:rsidP="00502E69">
            <w:r>
              <w:t>Between</w:t>
            </w:r>
          </w:p>
        </w:tc>
        <w:tc>
          <w:tcPr>
            <w:tcW w:w="2117" w:type="dxa"/>
          </w:tcPr>
          <w:p w14:paraId="40BA9998" w14:textId="77777777" w:rsidR="00872C6C" w:rsidRDefault="00872C6C" w:rsidP="00502E69">
            <w:r>
              <w:t>Cardinality</w:t>
            </w:r>
          </w:p>
        </w:tc>
        <w:tc>
          <w:tcPr>
            <w:tcW w:w="2971" w:type="dxa"/>
          </w:tcPr>
          <w:p w14:paraId="51A32772" w14:textId="77777777" w:rsidR="00872C6C" w:rsidRDefault="00872C6C" w:rsidP="00502E69">
            <w:r>
              <w:t>Participation</w:t>
            </w:r>
          </w:p>
        </w:tc>
      </w:tr>
      <w:tr w:rsidR="00872C6C" w14:paraId="1044C200" w14:textId="77777777" w:rsidTr="00502E69">
        <w:trPr>
          <w:trHeight w:val="772"/>
        </w:trPr>
        <w:tc>
          <w:tcPr>
            <w:tcW w:w="2117" w:type="dxa"/>
          </w:tcPr>
          <w:p w14:paraId="0E7168FA" w14:textId="77777777" w:rsidR="00872C6C" w:rsidRDefault="00872C6C" w:rsidP="00502E69">
            <w:r>
              <w:t>Owns</w:t>
            </w:r>
          </w:p>
        </w:tc>
        <w:tc>
          <w:tcPr>
            <w:tcW w:w="2117" w:type="dxa"/>
          </w:tcPr>
          <w:p w14:paraId="2FD4EA81" w14:textId="77777777" w:rsidR="00872C6C" w:rsidRDefault="00872C6C" w:rsidP="00502E69">
            <w:r>
              <w:t>Customer - Car</w:t>
            </w:r>
          </w:p>
        </w:tc>
        <w:tc>
          <w:tcPr>
            <w:tcW w:w="2117" w:type="dxa"/>
          </w:tcPr>
          <w:p w14:paraId="16352CBC" w14:textId="77777777" w:rsidR="00872C6C" w:rsidRDefault="00872C6C" w:rsidP="00502E69">
            <w:proofErr w:type="gramStart"/>
            <w:r>
              <w:t>M:N</w:t>
            </w:r>
            <w:proofErr w:type="gramEnd"/>
          </w:p>
        </w:tc>
        <w:tc>
          <w:tcPr>
            <w:tcW w:w="2971" w:type="dxa"/>
          </w:tcPr>
          <w:p w14:paraId="1101E1EC" w14:textId="77777777" w:rsidR="00872C6C" w:rsidRDefault="00872C6C" w:rsidP="00502E69">
            <w:r>
              <w:t>Mandatory - Optional</w:t>
            </w:r>
          </w:p>
        </w:tc>
      </w:tr>
      <w:tr w:rsidR="00872C6C" w14:paraId="3A15EB3F" w14:textId="77777777" w:rsidTr="00502E69">
        <w:trPr>
          <w:trHeight w:val="784"/>
        </w:trPr>
        <w:tc>
          <w:tcPr>
            <w:tcW w:w="2117" w:type="dxa"/>
          </w:tcPr>
          <w:p w14:paraId="38D3345F" w14:textId="77777777" w:rsidR="00872C6C" w:rsidRDefault="00872C6C" w:rsidP="00502E69">
            <w:r>
              <w:t>Commits</w:t>
            </w:r>
          </w:p>
        </w:tc>
        <w:tc>
          <w:tcPr>
            <w:tcW w:w="2117" w:type="dxa"/>
          </w:tcPr>
          <w:p w14:paraId="198CE719" w14:textId="77777777" w:rsidR="00872C6C" w:rsidRDefault="00872C6C" w:rsidP="00502E69">
            <w:r>
              <w:t xml:space="preserve">Customer - </w:t>
            </w:r>
            <w:proofErr w:type="spellStart"/>
            <w:r>
              <w:t>Car_Accident</w:t>
            </w:r>
            <w:proofErr w:type="spellEnd"/>
          </w:p>
        </w:tc>
        <w:tc>
          <w:tcPr>
            <w:tcW w:w="2117" w:type="dxa"/>
          </w:tcPr>
          <w:p w14:paraId="4D8A619A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50CF41A3" w14:textId="77777777" w:rsidR="00872C6C" w:rsidRDefault="00872C6C" w:rsidP="00502E69">
            <w:r>
              <w:t>Mandatory - Optional</w:t>
            </w:r>
          </w:p>
        </w:tc>
      </w:tr>
      <w:tr w:rsidR="00872C6C" w14:paraId="5B3DDEE0" w14:textId="77777777" w:rsidTr="00502E69">
        <w:trPr>
          <w:trHeight w:val="772"/>
        </w:trPr>
        <w:tc>
          <w:tcPr>
            <w:tcW w:w="2117" w:type="dxa"/>
          </w:tcPr>
          <w:p w14:paraId="75EEB257" w14:textId="77777777" w:rsidR="00872C6C" w:rsidRDefault="00872C6C" w:rsidP="00502E69">
            <w:r>
              <w:t>Involves</w:t>
            </w:r>
          </w:p>
        </w:tc>
        <w:tc>
          <w:tcPr>
            <w:tcW w:w="2117" w:type="dxa"/>
          </w:tcPr>
          <w:p w14:paraId="613CA75E" w14:textId="77777777" w:rsidR="00872C6C" w:rsidRDefault="00872C6C" w:rsidP="00502E69">
            <w:proofErr w:type="spellStart"/>
            <w:r>
              <w:t>Car_Accident</w:t>
            </w:r>
            <w:proofErr w:type="spellEnd"/>
            <w:r>
              <w:t xml:space="preserve"> - Car</w:t>
            </w:r>
          </w:p>
        </w:tc>
        <w:tc>
          <w:tcPr>
            <w:tcW w:w="2117" w:type="dxa"/>
          </w:tcPr>
          <w:p w14:paraId="6EEDB369" w14:textId="77777777" w:rsidR="00872C6C" w:rsidRDefault="00872C6C" w:rsidP="00502E69">
            <w:proofErr w:type="gramStart"/>
            <w:r>
              <w:t>M:N</w:t>
            </w:r>
            <w:proofErr w:type="gramEnd"/>
          </w:p>
        </w:tc>
        <w:tc>
          <w:tcPr>
            <w:tcW w:w="2971" w:type="dxa"/>
          </w:tcPr>
          <w:p w14:paraId="3008C36C" w14:textId="77777777" w:rsidR="00872C6C" w:rsidRDefault="00872C6C" w:rsidP="00502E69">
            <w:r>
              <w:t>Mandatory - Optional</w:t>
            </w:r>
          </w:p>
        </w:tc>
      </w:tr>
      <w:tr w:rsidR="00872C6C" w14:paraId="4DFE95FB" w14:textId="77777777" w:rsidTr="00502E69">
        <w:trPr>
          <w:trHeight w:val="772"/>
        </w:trPr>
        <w:tc>
          <w:tcPr>
            <w:tcW w:w="2117" w:type="dxa"/>
          </w:tcPr>
          <w:p w14:paraId="6F9C0CA4" w14:textId="77777777" w:rsidR="00872C6C" w:rsidRDefault="00872C6C" w:rsidP="00502E69">
            <w:r>
              <w:t>Documents</w:t>
            </w:r>
          </w:p>
        </w:tc>
        <w:tc>
          <w:tcPr>
            <w:tcW w:w="2117" w:type="dxa"/>
          </w:tcPr>
          <w:p w14:paraId="509DE48A" w14:textId="77777777" w:rsidR="00872C6C" w:rsidRDefault="00872C6C" w:rsidP="00502E69">
            <w:proofErr w:type="spellStart"/>
            <w:r>
              <w:t>Car_Accident</w:t>
            </w:r>
            <w:proofErr w:type="spellEnd"/>
            <w:r>
              <w:t xml:space="preserve"> - </w:t>
            </w:r>
            <w:proofErr w:type="spellStart"/>
            <w:r>
              <w:t>Monthly_Report</w:t>
            </w:r>
            <w:proofErr w:type="spellEnd"/>
          </w:p>
        </w:tc>
        <w:tc>
          <w:tcPr>
            <w:tcW w:w="2117" w:type="dxa"/>
          </w:tcPr>
          <w:p w14:paraId="545570CD" w14:textId="77777777" w:rsidR="00872C6C" w:rsidRDefault="00872C6C" w:rsidP="00502E69">
            <w:r>
              <w:t>M:1</w:t>
            </w:r>
          </w:p>
        </w:tc>
        <w:tc>
          <w:tcPr>
            <w:tcW w:w="2971" w:type="dxa"/>
          </w:tcPr>
          <w:p w14:paraId="6CD54D2D" w14:textId="77777777" w:rsidR="00872C6C" w:rsidRDefault="00872C6C" w:rsidP="00502E69">
            <w:r>
              <w:t>Mandatory - Mandatory</w:t>
            </w:r>
          </w:p>
        </w:tc>
      </w:tr>
      <w:tr w:rsidR="00872C6C" w14:paraId="03792FD4" w14:textId="77777777" w:rsidTr="00502E69">
        <w:trPr>
          <w:trHeight w:val="772"/>
        </w:trPr>
        <w:tc>
          <w:tcPr>
            <w:tcW w:w="2117" w:type="dxa"/>
          </w:tcPr>
          <w:p w14:paraId="3ACCA7E8" w14:textId="77777777" w:rsidR="00872C6C" w:rsidRDefault="00872C6C" w:rsidP="00502E69">
            <w:r>
              <w:t>Writes</w:t>
            </w:r>
          </w:p>
        </w:tc>
        <w:tc>
          <w:tcPr>
            <w:tcW w:w="2117" w:type="dxa"/>
          </w:tcPr>
          <w:p w14:paraId="5852546F" w14:textId="77777777" w:rsidR="00872C6C" w:rsidRDefault="00872C6C" w:rsidP="00502E69">
            <w:r>
              <w:t xml:space="preserve">Employee - </w:t>
            </w:r>
            <w:proofErr w:type="spellStart"/>
            <w:r>
              <w:t>Monthly_Report</w:t>
            </w:r>
            <w:proofErr w:type="spellEnd"/>
          </w:p>
        </w:tc>
        <w:tc>
          <w:tcPr>
            <w:tcW w:w="2117" w:type="dxa"/>
          </w:tcPr>
          <w:p w14:paraId="697E0867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23154EB5" w14:textId="77777777" w:rsidR="00872C6C" w:rsidRDefault="00872C6C" w:rsidP="00502E69">
            <w:r>
              <w:t>Mandatory - Mandatory</w:t>
            </w:r>
          </w:p>
        </w:tc>
      </w:tr>
      <w:tr w:rsidR="00872C6C" w14:paraId="730F7477" w14:textId="77777777" w:rsidTr="00502E69">
        <w:trPr>
          <w:trHeight w:val="772"/>
        </w:trPr>
        <w:tc>
          <w:tcPr>
            <w:tcW w:w="2117" w:type="dxa"/>
          </w:tcPr>
          <w:p w14:paraId="5B2C82B9" w14:textId="77777777" w:rsidR="00872C6C" w:rsidRDefault="00872C6C" w:rsidP="00502E69">
            <w:r>
              <w:t>Manages</w:t>
            </w:r>
          </w:p>
        </w:tc>
        <w:tc>
          <w:tcPr>
            <w:tcW w:w="2117" w:type="dxa"/>
          </w:tcPr>
          <w:p w14:paraId="559FE193" w14:textId="77777777" w:rsidR="00872C6C" w:rsidRDefault="00872C6C" w:rsidP="00502E69">
            <w:r>
              <w:t>Employee - Employee</w:t>
            </w:r>
          </w:p>
        </w:tc>
        <w:tc>
          <w:tcPr>
            <w:tcW w:w="2117" w:type="dxa"/>
          </w:tcPr>
          <w:p w14:paraId="719DB398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49FFBD56" w14:textId="77777777" w:rsidR="00872C6C" w:rsidRDefault="00872C6C" w:rsidP="00502E69">
            <w:r>
              <w:t>Optional - Optional</w:t>
            </w:r>
          </w:p>
        </w:tc>
      </w:tr>
      <w:tr w:rsidR="00872C6C" w14:paraId="3C25B0E4" w14:textId="77777777" w:rsidTr="00502E69">
        <w:trPr>
          <w:trHeight w:val="772"/>
        </w:trPr>
        <w:tc>
          <w:tcPr>
            <w:tcW w:w="2117" w:type="dxa"/>
          </w:tcPr>
          <w:p w14:paraId="32F3EC79" w14:textId="77777777" w:rsidR="00872C6C" w:rsidRDefault="00872C6C" w:rsidP="00502E69">
            <w:r>
              <w:t>Has</w:t>
            </w:r>
          </w:p>
        </w:tc>
        <w:tc>
          <w:tcPr>
            <w:tcW w:w="2117" w:type="dxa"/>
          </w:tcPr>
          <w:p w14:paraId="52C39F85" w14:textId="77777777" w:rsidR="00872C6C" w:rsidRDefault="00872C6C" w:rsidP="00502E69">
            <w:r>
              <w:t>Customer - Phone_Number2</w:t>
            </w:r>
          </w:p>
        </w:tc>
        <w:tc>
          <w:tcPr>
            <w:tcW w:w="2117" w:type="dxa"/>
          </w:tcPr>
          <w:p w14:paraId="35CB88AF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5C477378" w14:textId="77777777" w:rsidR="00872C6C" w:rsidRDefault="00872C6C" w:rsidP="00502E69">
            <w:r>
              <w:t>Mandatory - Mandatory</w:t>
            </w:r>
          </w:p>
        </w:tc>
      </w:tr>
      <w:tr w:rsidR="00872C6C" w14:paraId="628EA539" w14:textId="77777777" w:rsidTr="00502E69">
        <w:trPr>
          <w:trHeight w:val="772"/>
        </w:trPr>
        <w:tc>
          <w:tcPr>
            <w:tcW w:w="2117" w:type="dxa"/>
          </w:tcPr>
          <w:p w14:paraId="0CFFDCB2" w14:textId="77777777" w:rsidR="00872C6C" w:rsidRDefault="00872C6C" w:rsidP="00502E69">
            <w:r>
              <w:t>Has</w:t>
            </w:r>
          </w:p>
        </w:tc>
        <w:tc>
          <w:tcPr>
            <w:tcW w:w="2117" w:type="dxa"/>
          </w:tcPr>
          <w:p w14:paraId="4EC23F2D" w14:textId="77777777" w:rsidR="00872C6C" w:rsidRDefault="00872C6C" w:rsidP="00502E69">
            <w:r>
              <w:t xml:space="preserve">Employee - </w:t>
            </w:r>
            <w:proofErr w:type="spellStart"/>
            <w:r>
              <w:t>Phone_Number</w:t>
            </w:r>
            <w:proofErr w:type="spellEnd"/>
          </w:p>
        </w:tc>
        <w:tc>
          <w:tcPr>
            <w:tcW w:w="2117" w:type="dxa"/>
          </w:tcPr>
          <w:p w14:paraId="0CFE8920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1BDF5A0F" w14:textId="77777777" w:rsidR="00872C6C" w:rsidRDefault="00872C6C" w:rsidP="00502E69">
            <w:r>
              <w:t>Mandatory - Mandatory</w:t>
            </w:r>
          </w:p>
        </w:tc>
      </w:tr>
      <w:tr w:rsidR="00872C6C" w14:paraId="4437BC0A" w14:textId="77777777" w:rsidTr="00502E69">
        <w:trPr>
          <w:trHeight w:val="772"/>
        </w:trPr>
        <w:tc>
          <w:tcPr>
            <w:tcW w:w="2117" w:type="dxa"/>
          </w:tcPr>
          <w:p w14:paraId="15656941" w14:textId="77777777" w:rsidR="00872C6C" w:rsidRDefault="00872C6C" w:rsidP="00502E69">
            <w:r>
              <w:t>Covers</w:t>
            </w:r>
          </w:p>
        </w:tc>
        <w:tc>
          <w:tcPr>
            <w:tcW w:w="2117" w:type="dxa"/>
          </w:tcPr>
          <w:p w14:paraId="6E83AB84" w14:textId="77777777" w:rsidR="00872C6C" w:rsidRDefault="00872C6C" w:rsidP="00502E69">
            <w:proofErr w:type="spellStart"/>
            <w:r>
              <w:t>Insurance_Policy</w:t>
            </w:r>
            <w:proofErr w:type="spellEnd"/>
            <w:r>
              <w:t xml:space="preserve"> - </w:t>
            </w:r>
            <w:proofErr w:type="spellStart"/>
            <w:r>
              <w:t>PolicyCoverageItem</w:t>
            </w:r>
            <w:proofErr w:type="spellEnd"/>
          </w:p>
        </w:tc>
        <w:tc>
          <w:tcPr>
            <w:tcW w:w="2117" w:type="dxa"/>
          </w:tcPr>
          <w:p w14:paraId="4C57DD0A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61C7ACA9" w14:textId="77777777" w:rsidR="00872C6C" w:rsidRDefault="00872C6C" w:rsidP="00502E69">
            <w:r>
              <w:t>Mandatory - Mandatory</w:t>
            </w:r>
          </w:p>
        </w:tc>
      </w:tr>
      <w:tr w:rsidR="00872C6C" w14:paraId="24374B12" w14:textId="77777777" w:rsidTr="00502E69">
        <w:trPr>
          <w:trHeight w:val="772"/>
        </w:trPr>
        <w:tc>
          <w:tcPr>
            <w:tcW w:w="2117" w:type="dxa"/>
          </w:tcPr>
          <w:p w14:paraId="2935B402" w14:textId="77777777" w:rsidR="00872C6C" w:rsidRDefault="00872C6C" w:rsidP="00502E69">
            <w:r>
              <w:lastRenderedPageBreak/>
              <w:t>Acquires</w:t>
            </w:r>
          </w:p>
        </w:tc>
        <w:tc>
          <w:tcPr>
            <w:tcW w:w="2117" w:type="dxa"/>
          </w:tcPr>
          <w:p w14:paraId="0C478B8B" w14:textId="77777777" w:rsidR="00872C6C" w:rsidRDefault="00872C6C" w:rsidP="00502E69">
            <w:r>
              <w:t xml:space="preserve">Customer - </w:t>
            </w:r>
            <w:proofErr w:type="spellStart"/>
            <w:r>
              <w:t>Insurance_Policy</w:t>
            </w:r>
            <w:proofErr w:type="spellEnd"/>
          </w:p>
        </w:tc>
        <w:tc>
          <w:tcPr>
            <w:tcW w:w="2117" w:type="dxa"/>
          </w:tcPr>
          <w:p w14:paraId="2FC10CAB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1C0FC64D" w14:textId="77777777" w:rsidR="00872C6C" w:rsidRDefault="00872C6C" w:rsidP="00502E69">
            <w:r>
              <w:t>Mandatory - Optional</w:t>
            </w:r>
          </w:p>
        </w:tc>
      </w:tr>
      <w:tr w:rsidR="00872C6C" w14:paraId="6A5D36BF" w14:textId="77777777" w:rsidTr="00502E69">
        <w:trPr>
          <w:trHeight w:val="772"/>
        </w:trPr>
        <w:tc>
          <w:tcPr>
            <w:tcW w:w="2117" w:type="dxa"/>
          </w:tcPr>
          <w:p w14:paraId="7847B5DF" w14:textId="77777777" w:rsidR="00872C6C" w:rsidRDefault="00872C6C" w:rsidP="00502E69">
            <w:r>
              <w:t>Provides</w:t>
            </w:r>
          </w:p>
        </w:tc>
        <w:tc>
          <w:tcPr>
            <w:tcW w:w="2117" w:type="dxa"/>
          </w:tcPr>
          <w:p w14:paraId="72191F06" w14:textId="77777777" w:rsidR="00872C6C" w:rsidRDefault="00872C6C" w:rsidP="00502E69">
            <w:proofErr w:type="spellStart"/>
            <w:r>
              <w:t>InsuranceProvider</w:t>
            </w:r>
            <w:proofErr w:type="spellEnd"/>
            <w:r>
              <w:t xml:space="preserve"> - </w:t>
            </w:r>
            <w:proofErr w:type="spellStart"/>
            <w:r>
              <w:t>Insurance_Policy</w:t>
            </w:r>
            <w:proofErr w:type="spellEnd"/>
          </w:p>
        </w:tc>
        <w:tc>
          <w:tcPr>
            <w:tcW w:w="2117" w:type="dxa"/>
          </w:tcPr>
          <w:p w14:paraId="48C8227D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40DFF23F" w14:textId="77777777" w:rsidR="00872C6C" w:rsidRDefault="00872C6C" w:rsidP="00502E69">
            <w:r>
              <w:t>Mandatory - Mandatory</w:t>
            </w:r>
          </w:p>
        </w:tc>
      </w:tr>
      <w:tr w:rsidR="00872C6C" w14:paraId="7B936BAC" w14:textId="77777777" w:rsidTr="00502E69">
        <w:trPr>
          <w:trHeight w:val="784"/>
        </w:trPr>
        <w:tc>
          <w:tcPr>
            <w:tcW w:w="2117" w:type="dxa"/>
          </w:tcPr>
          <w:p w14:paraId="150A31C1" w14:textId="77777777" w:rsidR="00872C6C" w:rsidRDefault="00872C6C" w:rsidP="00502E69">
            <w:r>
              <w:t>Holds</w:t>
            </w:r>
          </w:p>
        </w:tc>
        <w:tc>
          <w:tcPr>
            <w:tcW w:w="2117" w:type="dxa"/>
          </w:tcPr>
          <w:p w14:paraId="43236FF6" w14:textId="77777777" w:rsidR="00872C6C" w:rsidRDefault="00872C6C" w:rsidP="00502E69">
            <w:proofErr w:type="spellStart"/>
            <w:r>
              <w:t>InsuranceProvider</w:t>
            </w:r>
            <w:proofErr w:type="spellEnd"/>
            <w:r>
              <w:t xml:space="preserve"> - Phone_Number3</w:t>
            </w:r>
          </w:p>
        </w:tc>
        <w:tc>
          <w:tcPr>
            <w:tcW w:w="2117" w:type="dxa"/>
          </w:tcPr>
          <w:p w14:paraId="418B08B5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0DD9E784" w14:textId="77777777" w:rsidR="00872C6C" w:rsidRDefault="00872C6C" w:rsidP="00502E69">
            <w:r>
              <w:t>Mandatory - Mandatory</w:t>
            </w:r>
          </w:p>
        </w:tc>
      </w:tr>
      <w:tr w:rsidR="00872C6C" w14:paraId="5CC4DC4A" w14:textId="77777777" w:rsidTr="00502E69">
        <w:trPr>
          <w:trHeight w:val="772"/>
        </w:trPr>
        <w:tc>
          <w:tcPr>
            <w:tcW w:w="2117" w:type="dxa"/>
          </w:tcPr>
          <w:p w14:paraId="61969294" w14:textId="77777777" w:rsidR="00872C6C" w:rsidRDefault="00872C6C" w:rsidP="00502E69">
            <w:r>
              <w:t>Resides</w:t>
            </w:r>
          </w:p>
        </w:tc>
        <w:tc>
          <w:tcPr>
            <w:tcW w:w="2117" w:type="dxa"/>
          </w:tcPr>
          <w:p w14:paraId="68822396" w14:textId="77777777" w:rsidR="00872C6C" w:rsidRDefault="00872C6C" w:rsidP="00502E69">
            <w:proofErr w:type="spellStart"/>
            <w:r>
              <w:t>InsuranceProvider</w:t>
            </w:r>
            <w:proofErr w:type="spellEnd"/>
            <w:r>
              <w:t xml:space="preserve"> - Address</w:t>
            </w:r>
          </w:p>
        </w:tc>
        <w:tc>
          <w:tcPr>
            <w:tcW w:w="2117" w:type="dxa"/>
          </w:tcPr>
          <w:p w14:paraId="639C19F1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769C1454" w14:textId="77777777" w:rsidR="00872C6C" w:rsidRDefault="00872C6C" w:rsidP="00502E69">
            <w:r>
              <w:t>Mandatory - Mandatory</w:t>
            </w:r>
          </w:p>
        </w:tc>
      </w:tr>
      <w:tr w:rsidR="00872C6C" w14:paraId="21AD0E63" w14:textId="77777777" w:rsidTr="00502E69">
        <w:trPr>
          <w:trHeight w:val="772"/>
        </w:trPr>
        <w:tc>
          <w:tcPr>
            <w:tcW w:w="2117" w:type="dxa"/>
          </w:tcPr>
          <w:p w14:paraId="0743F3CE" w14:textId="77777777" w:rsidR="00872C6C" w:rsidRDefault="00872C6C" w:rsidP="00502E69">
            <w:r>
              <w:t>Includes</w:t>
            </w:r>
          </w:p>
        </w:tc>
        <w:tc>
          <w:tcPr>
            <w:tcW w:w="2117" w:type="dxa"/>
          </w:tcPr>
          <w:p w14:paraId="54ECCF0C" w14:textId="77777777" w:rsidR="00872C6C" w:rsidRDefault="00872C6C" w:rsidP="00502E69">
            <w:proofErr w:type="spellStart"/>
            <w:r>
              <w:t>Monthly_Report</w:t>
            </w:r>
            <w:proofErr w:type="spellEnd"/>
            <w:r>
              <w:t xml:space="preserve"> - </w:t>
            </w:r>
            <w:proofErr w:type="spellStart"/>
            <w:r>
              <w:t>Car_Accident</w:t>
            </w:r>
            <w:proofErr w:type="spellEnd"/>
          </w:p>
        </w:tc>
        <w:tc>
          <w:tcPr>
            <w:tcW w:w="2117" w:type="dxa"/>
          </w:tcPr>
          <w:p w14:paraId="1BCFD574" w14:textId="77777777" w:rsidR="00872C6C" w:rsidRDefault="00872C6C" w:rsidP="00502E69">
            <w:r>
              <w:t>1:M</w:t>
            </w:r>
          </w:p>
        </w:tc>
        <w:tc>
          <w:tcPr>
            <w:tcW w:w="2971" w:type="dxa"/>
          </w:tcPr>
          <w:p w14:paraId="0F3C91AB" w14:textId="77777777" w:rsidR="00872C6C" w:rsidRDefault="00872C6C" w:rsidP="00502E69">
            <w:r>
              <w:t>Mandatory - Mandatory</w:t>
            </w:r>
          </w:p>
        </w:tc>
      </w:tr>
    </w:tbl>
    <w:p w14:paraId="6D9D6BE0" w14:textId="77777777" w:rsidR="00872C6C" w:rsidRPr="007437E0" w:rsidRDefault="00872C6C" w:rsidP="007437E0">
      <w:pPr>
        <w:rPr>
          <w:rtl/>
          <w:lang w:bidi="ar-EG"/>
        </w:rPr>
      </w:pPr>
    </w:p>
    <w:sectPr w:rsidR="00872C6C" w:rsidRPr="007437E0" w:rsidSect="00C3005E">
      <w:pgSz w:w="12240" w:h="15840"/>
      <w:pgMar w:top="1440" w:right="1041" w:bottom="1440" w:left="1800" w:header="720" w:footer="720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01312" w14:textId="77777777" w:rsidR="00404AE9" w:rsidRDefault="00404AE9" w:rsidP="00467208">
      <w:pPr>
        <w:spacing w:after="0" w:line="240" w:lineRule="auto"/>
      </w:pPr>
      <w:r>
        <w:separator/>
      </w:r>
    </w:p>
  </w:endnote>
  <w:endnote w:type="continuationSeparator" w:id="0">
    <w:p w14:paraId="77C75EE3" w14:textId="77777777" w:rsidR="00404AE9" w:rsidRDefault="00404AE9" w:rsidP="00467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026D8" w14:textId="77777777" w:rsidR="00404AE9" w:rsidRDefault="00404AE9" w:rsidP="00467208">
      <w:pPr>
        <w:spacing w:after="0" w:line="240" w:lineRule="auto"/>
      </w:pPr>
      <w:r>
        <w:separator/>
      </w:r>
    </w:p>
  </w:footnote>
  <w:footnote w:type="continuationSeparator" w:id="0">
    <w:p w14:paraId="00957F3E" w14:textId="77777777" w:rsidR="00404AE9" w:rsidRDefault="00404AE9" w:rsidP="00467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14366"/>
    <w:multiLevelType w:val="multilevel"/>
    <w:tmpl w:val="B4A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85D6A"/>
    <w:multiLevelType w:val="multilevel"/>
    <w:tmpl w:val="DE4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85B47"/>
    <w:multiLevelType w:val="multilevel"/>
    <w:tmpl w:val="FDD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70B1D"/>
    <w:multiLevelType w:val="multilevel"/>
    <w:tmpl w:val="111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51254"/>
    <w:multiLevelType w:val="multilevel"/>
    <w:tmpl w:val="C9B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C5D70"/>
    <w:multiLevelType w:val="multilevel"/>
    <w:tmpl w:val="B7E2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BE04C7"/>
    <w:multiLevelType w:val="multilevel"/>
    <w:tmpl w:val="F65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D3852"/>
    <w:multiLevelType w:val="multilevel"/>
    <w:tmpl w:val="C72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C5217"/>
    <w:multiLevelType w:val="multilevel"/>
    <w:tmpl w:val="1C8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6619E"/>
    <w:multiLevelType w:val="multilevel"/>
    <w:tmpl w:val="672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731D5"/>
    <w:multiLevelType w:val="multilevel"/>
    <w:tmpl w:val="F5D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A35C0"/>
    <w:multiLevelType w:val="multilevel"/>
    <w:tmpl w:val="6EA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42910"/>
    <w:multiLevelType w:val="multilevel"/>
    <w:tmpl w:val="E98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1138F"/>
    <w:multiLevelType w:val="multilevel"/>
    <w:tmpl w:val="332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0695B"/>
    <w:multiLevelType w:val="multilevel"/>
    <w:tmpl w:val="4D1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539E8"/>
    <w:multiLevelType w:val="multilevel"/>
    <w:tmpl w:val="5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81041"/>
    <w:multiLevelType w:val="multilevel"/>
    <w:tmpl w:val="616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F4586"/>
    <w:multiLevelType w:val="multilevel"/>
    <w:tmpl w:val="F39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6681E"/>
    <w:multiLevelType w:val="multilevel"/>
    <w:tmpl w:val="473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942C7"/>
    <w:multiLevelType w:val="multilevel"/>
    <w:tmpl w:val="380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B1A73"/>
    <w:multiLevelType w:val="multilevel"/>
    <w:tmpl w:val="C35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3036E"/>
    <w:multiLevelType w:val="multilevel"/>
    <w:tmpl w:val="66D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8516A"/>
    <w:multiLevelType w:val="multilevel"/>
    <w:tmpl w:val="227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B5102"/>
    <w:multiLevelType w:val="multilevel"/>
    <w:tmpl w:val="1F0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5416C"/>
    <w:multiLevelType w:val="multilevel"/>
    <w:tmpl w:val="26B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84338"/>
    <w:multiLevelType w:val="multilevel"/>
    <w:tmpl w:val="DA8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C73AB"/>
    <w:multiLevelType w:val="multilevel"/>
    <w:tmpl w:val="89F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86F8A"/>
    <w:multiLevelType w:val="multilevel"/>
    <w:tmpl w:val="80B4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2B6DED"/>
    <w:multiLevelType w:val="multilevel"/>
    <w:tmpl w:val="EB1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A0B5B"/>
    <w:multiLevelType w:val="multilevel"/>
    <w:tmpl w:val="B2E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A0C55"/>
    <w:multiLevelType w:val="multilevel"/>
    <w:tmpl w:val="999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20E08"/>
    <w:multiLevelType w:val="multilevel"/>
    <w:tmpl w:val="E5E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922EB"/>
    <w:multiLevelType w:val="multilevel"/>
    <w:tmpl w:val="795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6"/>
  </w:num>
  <w:num w:numId="12">
    <w:abstractNumId w:val="28"/>
  </w:num>
  <w:num w:numId="13">
    <w:abstractNumId w:val="15"/>
  </w:num>
  <w:num w:numId="14">
    <w:abstractNumId w:val="20"/>
  </w:num>
  <w:num w:numId="15">
    <w:abstractNumId w:val="24"/>
  </w:num>
  <w:num w:numId="16">
    <w:abstractNumId w:val="38"/>
  </w:num>
  <w:num w:numId="17">
    <w:abstractNumId w:val="37"/>
  </w:num>
  <w:num w:numId="18">
    <w:abstractNumId w:val="19"/>
  </w:num>
  <w:num w:numId="19">
    <w:abstractNumId w:val="23"/>
  </w:num>
  <w:num w:numId="20">
    <w:abstractNumId w:val="40"/>
  </w:num>
  <w:num w:numId="21">
    <w:abstractNumId w:val="10"/>
  </w:num>
  <w:num w:numId="22">
    <w:abstractNumId w:val="35"/>
  </w:num>
  <w:num w:numId="23">
    <w:abstractNumId w:val="25"/>
  </w:num>
  <w:num w:numId="24">
    <w:abstractNumId w:val="16"/>
  </w:num>
  <w:num w:numId="25">
    <w:abstractNumId w:val="31"/>
  </w:num>
  <w:num w:numId="26">
    <w:abstractNumId w:val="34"/>
  </w:num>
  <w:num w:numId="27">
    <w:abstractNumId w:val="41"/>
  </w:num>
  <w:num w:numId="28">
    <w:abstractNumId w:val="22"/>
  </w:num>
  <w:num w:numId="29">
    <w:abstractNumId w:val="17"/>
  </w:num>
  <w:num w:numId="30">
    <w:abstractNumId w:val="26"/>
  </w:num>
  <w:num w:numId="31">
    <w:abstractNumId w:val="30"/>
  </w:num>
  <w:num w:numId="32">
    <w:abstractNumId w:val="11"/>
  </w:num>
  <w:num w:numId="33">
    <w:abstractNumId w:val="39"/>
  </w:num>
  <w:num w:numId="34">
    <w:abstractNumId w:val="32"/>
  </w:num>
  <w:num w:numId="35">
    <w:abstractNumId w:val="21"/>
  </w:num>
  <w:num w:numId="36">
    <w:abstractNumId w:val="18"/>
  </w:num>
  <w:num w:numId="37">
    <w:abstractNumId w:val="29"/>
  </w:num>
  <w:num w:numId="38">
    <w:abstractNumId w:val="12"/>
  </w:num>
  <w:num w:numId="39">
    <w:abstractNumId w:val="9"/>
  </w:num>
  <w:num w:numId="40">
    <w:abstractNumId w:val="27"/>
  </w:num>
  <w:num w:numId="41">
    <w:abstractNumId w:val="33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E74"/>
    <w:rsid w:val="00031A7E"/>
    <w:rsid w:val="00034616"/>
    <w:rsid w:val="0006063C"/>
    <w:rsid w:val="00087EA5"/>
    <w:rsid w:val="0015074B"/>
    <w:rsid w:val="001B7DF6"/>
    <w:rsid w:val="001E2D26"/>
    <w:rsid w:val="00210B9A"/>
    <w:rsid w:val="002223F4"/>
    <w:rsid w:val="00291E84"/>
    <w:rsid w:val="0029639D"/>
    <w:rsid w:val="002E292F"/>
    <w:rsid w:val="00311F70"/>
    <w:rsid w:val="00326F90"/>
    <w:rsid w:val="0040367A"/>
    <w:rsid w:val="00404AE9"/>
    <w:rsid w:val="004051EE"/>
    <w:rsid w:val="00467208"/>
    <w:rsid w:val="004747E1"/>
    <w:rsid w:val="0052321C"/>
    <w:rsid w:val="005704D3"/>
    <w:rsid w:val="005A2E40"/>
    <w:rsid w:val="005D2812"/>
    <w:rsid w:val="00630F00"/>
    <w:rsid w:val="007437E0"/>
    <w:rsid w:val="00832A4C"/>
    <w:rsid w:val="00872C6C"/>
    <w:rsid w:val="009D4A92"/>
    <w:rsid w:val="00A3227E"/>
    <w:rsid w:val="00A769A2"/>
    <w:rsid w:val="00AA1D8D"/>
    <w:rsid w:val="00B47730"/>
    <w:rsid w:val="00B52C74"/>
    <w:rsid w:val="00BA6540"/>
    <w:rsid w:val="00BB43BB"/>
    <w:rsid w:val="00C3005E"/>
    <w:rsid w:val="00C709FC"/>
    <w:rsid w:val="00CB0664"/>
    <w:rsid w:val="00CB0F2A"/>
    <w:rsid w:val="00CD193B"/>
    <w:rsid w:val="00CD7D0D"/>
    <w:rsid w:val="00DA2380"/>
    <w:rsid w:val="00DB4F20"/>
    <w:rsid w:val="00DD16C4"/>
    <w:rsid w:val="00E12EB1"/>
    <w:rsid w:val="00E641DA"/>
    <w:rsid w:val="00EE4007"/>
    <w:rsid w:val="00EF0B64"/>
    <w:rsid w:val="00F673AD"/>
    <w:rsid w:val="00F75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439946"/>
  <w14:defaultImageDpi w14:val="300"/>
  <w15:docId w15:val="{AC379E62-2F2B-4D5F-8BDD-7B52FD39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7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7E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2464</Words>
  <Characters>14047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Mo'men</dc:creator>
  <cp:keywords/>
  <dc:description>generated by python-docx</dc:description>
  <cp:lastModifiedBy>مومن عثمان محمد محمود</cp:lastModifiedBy>
  <cp:revision>4</cp:revision>
  <cp:lastPrinted>2025-05-04T20:39:00Z</cp:lastPrinted>
  <dcterms:created xsi:type="dcterms:W3CDTF">2025-05-18T19:47:00Z</dcterms:created>
  <dcterms:modified xsi:type="dcterms:W3CDTF">2025-05-18T20:50:00Z</dcterms:modified>
  <cp:category/>
</cp:coreProperties>
</file>